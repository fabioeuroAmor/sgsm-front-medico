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Funcional — IaPage (/ia) — Integração sgsm-ia</w:t>
      </w:r>
    </w:p>
    <w:p>
      <w:r>
        <w:rPr>
          <w:b/>
        </w:rPr>
        <w:t>Data da execução: 2026-08-20/21</w:t>
      </w:r>
    </w:p>
    <w:p>
      <w:r>
        <w:t>Execução ao vivo via Playwright MCP contra http://localhost:3001, com backend real (sgsm-ia:8082, ms-sboot-auth:8081, sgsm core:8080), sem mocks nos itens funcionais. IA-24/25/26 usaram interceptação de rede real do Playwright (page.route) para simular indisponibilidade/latência do backend, sem derrubar nenhum serviço real.</w:t>
      </w:r>
    </w:p>
    <w:p>
      <w:r>
        <w:t>Credenciais de teste: paulo@gmail.com / qwertyui (perfil MEDICO). IA-01 foi reexecutado após correção do proxy do Vite (vite.config.ts) que capturava indevidamente a navegação da própria página /ia e /crm.</w:t>
      </w:r>
    </w:p>
    <w:p>
      <w:pPr>
        <w:pStyle w:val="Heading1"/>
      </w:pPr>
      <w:r>
        <w:t>Resumo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de itens</w:t>
            </w:r>
          </w:p>
        </w:tc>
        <w:tc>
          <w:tcPr>
            <w:tcW w:type="dxa" w:w="4320"/>
          </w:tcPr>
          <w:p>
            <w:r>
              <w:t>28 (IA-01 a IA-28)</w:t>
            </w:r>
          </w:p>
        </w:tc>
      </w:tr>
      <w:tr>
        <w:tc>
          <w:tcPr>
            <w:tcW w:type="dxa" w:w="4320"/>
          </w:tcPr>
          <w:p>
            <w:r>
              <w:t>Aprovados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Reprovados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Não testável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Bugs críticos cross-cutting encontrados</w:t>
            </w:r>
          </w:p>
        </w:tc>
        <w:tc>
          <w:tcPr>
            <w:tcW w:type="dxa" w:w="4320"/>
          </w:tcPr>
          <w:p>
            <w:r>
              <w:t>2 — ambos corrigidos e reconfirmados em 2026-08-21 (ver seção dedicada)</w:t>
            </w:r>
          </w:p>
        </w:tc>
      </w:tr>
    </w:tbl>
    <w:p>
      <w:pPr>
        <w:pStyle w:val="Heading1"/>
      </w:pPr>
      <w:r>
        <w:t>Achados críticos cross-cutting (não amarrados a um único item) — AMBOS CORRIGIDOS</w:t>
      </w:r>
    </w:p>
    <w:p>
      <w:r>
        <w:t>Os dois achados abaixo motivaram a reprovação original de IA-16 e IA-19 em 2026-08-20. Ambos foram corrigidos em 2026-08-21 e reconfirmados ao vivo (ver itens IA-16/IA-19 revisados na seção de itens detalhados).</w:t>
      </w:r>
    </w:p>
    <w:p>
      <w:pPr>
        <w:pStyle w:val="Heading2"/>
      </w:pPr>
      <w:r>
        <w:t>1. Refresh token rotacionado nunca é persistido (causa raiz de IA-16) — CORRIGIDO</w:t>
      </w:r>
    </w:p>
    <w:p>
      <w:r>
        <w:rPr>
          <w:b/>
        </w:rPr>
        <w:t xml:space="preserve">Arquivo: </w:t>
      </w:r>
      <w:r>
        <w:t>src/services/api.ts, linha 38</w:t>
      </w:r>
    </w:p>
    <w:p>
      <w:r>
        <w:t>O interceptor de resposta do axios, ao tratar um 401, chama POST /v1/api/auth/refresh e faz tokenStore.set(res.data.accessToken) — mas NUNCA persiste o campo refreshToken que o backend retorna no mesmo payload. Resposta real capturada durante o teste:</w:t>
      </w:r>
    </w:p>
    <w:p>
      <w:r>
        <w:rPr>
          <w:rFonts w:ascii="Consolas" w:hAnsi="Consolas"/>
        </w:rPr>
        <w:t>{"accessToken":"eyJ...","expiresIn":900,"refreshToken":"8e6a8619-8c59-4710-8833-3cf77fa618ad","tipo":"Bearer"}</w:t>
      </w:r>
    </w:p>
    <w:p>
      <w:r>
        <w:t>localStorage.refresh_token permaneceu com o valor ORIGINAL do login mesmo após duas chamadas de refresh bem-sucedidas (confirmado via localStorage.getItem('refresh_token') antes/depois). Como o backend rotaciona o refresh token a cada uso, o app volta a mandar um token já substituído na próxima chamada — reproduzido de forma consistente (5 de 5 tentativas nesta rodada): o SEGUNDO reload/hard-navigation em /ia após o login (ou após qualquer refresh bem-sucedido anterior) recebe 401 em /auth/refresh e força logout completo (redirect para /login), mesmo com o access token da sessão ainda dentro da validade de 15 minutos. Isso é a causa raiz da reprovação de IA-16.</w:t>
      </w:r>
    </w:p>
    <w:p>
      <w:r>
        <w:rPr>
          <w:b/>
        </w:rPr>
        <w:t xml:space="preserve">Correção aplicada: </w:t>
      </w:r>
      <w:r>
        <w:t>commit 317fc608 "fix(auth): persiste o refreshToken rotacionado apos renovar sessao" (sgsm-front-medico), mergeado em develop via qa/medicos. Reconfirmado ao vivo em 2026-08-21: refresh_token rotaciona e persiste corretamente a cada reload, 3 reloads consecutivos sem logout indevido.</w:t>
      </w:r>
    </w:p>
    <w:p>
      <w:pPr>
        <w:pStyle w:val="Heading2"/>
      </w:pPr>
      <w:r>
        <w:t>2. sgsm-ia retorna 403 (não 401) para chamadas não autenticadas (causa raiz de IA-19) — CORRIGIDO</w:t>
      </w:r>
    </w:p>
    <w:p>
      <w:r>
        <w:t>O interceptor de resposta em api.ts só trata err.response?.status === 401 para disparar o fluxo de refresh-then-redirect-to-login. Nos testes, tanto um token corrompido quanto a ausência total do header Authorization em POST /ia/chat resultaram em 403 Forbidden do backend real (não 401 Unauthorized), diferente do padrão usado por ms-sboot-auth (login/refresh corretamente retornam 401 para credenciais inválidas). Como consequência, o código do interceptor destinado a tratar sessão expirada nunca é executado para /ia/chat — o usuário fica preso na página do assistente vendo apenas um erro genérico ('Não consegui processar sua pergunta. Request failed with status code 403'), sem ser redirecionado ao /login e sem indicação clara de que precisa autenticar novamente.</w:t>
      </w:r>
    </w:p>
    <w:p>
      <w:r>
        <w:rPr>
          <w:b/>
        </w:rPr>
        <w:t xml:space="preserve">Correção aplicada: </w:t>
      </w:r>
      <w:r>
        <w:t>JwtAuthFilter.java (sgsm-ia) passou a chamar response.sendError(401) para token inválido/expirado/revogado, replicando o padrão já usado no sgsm core (fix 8dedb56, já em develop) — sem alterar o caso de token ausente, que segue o comportamento padrão do Spring Security (decisão deliberada e consistente entre os dois serviços). SecurityConfig do sgsm-ia liberou /error pelo mesmo motivo do sgsm core (o sendError dispara forward interno que reentraria na cadeia sem token). Reconfirmado ao vivo em 2026-08-21: token corrompido retorna 401, e o app redireciona corretamente para /login.</w:t>
      </w:r>
    </w:p>
    <w:p>
      <w:pPr>
        <w:pStyle w:val="Heading2"/>
      </w:pPr>
      <w:r>
        <w:t>3. Nota metodológica (não é bug da aplicação)</w:t>
      </w:r>
    </w:p>
    <w:p>
      <w:r>
        <w:t>Durante a simulação de IA-19, uma tentativa inicial usando monkey-patch de XMLHttpRequest.prototype.setRequestHeader deixou um patch residual ativo que corrompeu o header Authorization de requisições subsequentes reais (não simuladas), causando 403 também no primeiro envio de IA-22. Identificado e corrigido via reload+login limpo; IA-22 foi reexecutado com sucesso (200 OK) logo em seguida. Registrado aqui por transparência — não é um defeito do código da aplicação, é um artefato da própria metodologia de teste.</w:t>
      </w:r>
    </w:p>
    <w:p>
      <w:pPr>
        <w:pStyle w:val="Heading1"/>
      </w:pPr>
      <w:r>
        <w:t>Itens do plano de teste (IA-01 a IA-28)</w:t>
      </w:r>
    </w:p>
    <w:p>
      <w:pPr>
        <w:pStyle w:val="Heading2"/>
      </w:pPr>
      <w:r>
        <w:t>IA-01 — Acessar /ia sem login → redireciona para /login</w:t>
      </w:r>
    </w:p>
    <w:p>
      <w:r>
        <w:rPr>
          <w:b/>
          <w:color w:val="1E7B34"/>
        </w:rPr>
        <w:t>Status: APROVADO</w:t>
      </w:r>
    </w:p>
    <w:p>
      <w:r>
        <w:t>Navegação direta para http://localhost:3001/ia sem sessão ativa (localStorage vazio) resultou em redirect imediato e limpo para /login, confirmando que a correção do proxy do Vite (regex restrito a /ia/(chat|busca|paciente|kpis|etl) e /crm/(leads|paciente|tags|churn)) resolveu o bug da rodada anterior.</w:t>
      </w:r>
    </w:p>
    <w:p>
      <w:r>
        <w:t>Nenhuma chamada de API foi disparada durante o redirect — é resolvido puramente client-side pela PrivateRoute checando ausência de token.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window.location.href = 'http://localhost:3001/login' (confirmado via page.url() e via localStorage vazio: '{}')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0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1_login_redir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IA-02 — Login válido + navegação via sidebar → Chat ativo com boas-vindas</w:t>
      </w:r>
    </w:p>
    <w:p>
      <w:r>
        <w:rPr>
          <w:b/>
          <w:color w:val="1E7B34"/>
        </w:rPr>
        <w:t>Status: APROVADO</w:t>
      </w:r>
    </w:p>
    <w:p>
      <w:r>
        <w:t>Login com paulo@gmail.com/qwertyui bem-sucedido, redirecionado para /pacientes. Clique em 'Assistente IA' na sidebar carregou /ia com a aba Chat ativa por padrão e a mensagem de boas-vindas do assistente já presente.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/v1/api/auth/login =&gt; 200 OK</w:t>
      </w:r>
    </w:p>
    <w:p>
      <w:pPr>
        <w:spacing w:after="40"/>
      </w:pPr>
      <w:r>
        <w:rPr>
          <w:rFonts w:ascii="Consolas" w:hAnsi="Consolas"/>
        </w:rPr>
        <w:t>GET /v1/api/auth/me =&gt;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2_ia_page_chat_defa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IA-03 — Reload (F5) em /ia estando logado → continua autenticado</w:t>
      </w:r>
    </w:p>
    <w:p>
      <w:r>
        <w:rPr>
          <w:b/>
          <w:color w:val="1E7B34"/>
        </w:rPr>
        <w:t>Status: APROVADO</w:t>
      </w:r>
    </w:p>
    <w:p>
      <w:r>
        <w:t>Recarregar a página em /ia (primeiro reload após o login) manteve o usuário autenticado, sem voltar para /login.</w:t>
      </w:r>
    </w:p>
    <w:p>
      <w:r>
        <w:t>Nota: descoberto posteriormente (ver Achado crítico #1) que reloads SUBSEQUENTES falham de forma consistente devido a um bug real de rotação de refresh token. Este item testa especificamente o primeiro reload, que funciona.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/v1/api/auth/refresh =&gt; 200 OK (x2)</w:t>
      </w:r>
    </w:p>
    <w:p>
      <w:pPr>
        <w:spacing w:after="40"/>
      </w:pPr>
      <w:r>
        <w:rPr>
          <w:rFonts w:ascii="Consolas" w:hAnsi="Consolas"/>
        </w:rPr>
        <w:t>GET /v1/api/auth/me =&gt; 200 OK (x2)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3_reload_stays_authentic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IA-04 — Pergunta simples via botão enviar → resposta real do assistente</w:t>
      </w:r>
    </w:p>
    <w:p>
      <w:r>
        <w:rPr>
          <w:b/>
          <w:color w:val="1E7B34"/>
        </w:rPr>
        <w:t>Status: APROVADO</w:t>
      </w:r>
    </w:p>
    <w:p>
      <w:r>
        <w:t>Pergunta 'Quantos pacientes estão cadastrados?' enviada com o botão. Mensagem do usuário à direita, resposta real do backend RAG à esquerda: '5 pacientes estão cadastrados.' (valor consistente com a lista real de pacientes cadastrados).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/ia/chat =&gt; 200 OK, duration 4036ms</w:t>
      </w:r>
    </w:p>
    <w:p>
      <w:pPr>
        <w:spacing w:after="40"/>
      </w:pPr>
      <w:r>
        <w:rPr>
          <w:rFonts w:ascii="Consolas" w:hAnsi="Consolas"/>
        </w:rPr>
        <w:t>Authorization: Bearer &lt;jwt&gt; presente no request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4_chat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IA-05 — Enter (sem Shift) envia mensagem</w:t>
      </w:r>
    </w:p>
    <w:p>
      <w:r>
        <w:rPr>
          <w:b/>
          <w:color w:val="1E7B34"/>
        </w:rPr>
        <w:t>Status: APROVADO</w:t>
      </w:r>
    </w:p>
    <w:p>
      <w:r>
        <w:t>Pergunta 'Qual o total de médicos cadastrados?' enviada via tecla Enter. Mesmo comportamento do IA-04: resposta real 'O total de médicos cadastrados é 2.', sem quebra de linha indevida.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/ia/chat =&gt; 200 OK (x2, incluindo a mensagem anterior do IA-04)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5_enter_s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IA-06 — Shift+Enter insere quebra de linha, não envia</w:t>
      </w:r>
    </w:p>
    <w:p>
      <w:r>
        <w:rPr>
          <w:b/>
          <w:color w:val="1E7B34"/>
        </w:rPr>
        <w:t>Status: APROVADO</w:t>
      </w:r>
    </w:p>
    <w:p>
      <w:r>
        <w:t>Digitado 'linha um', Shift+Enter, 'linha dois' via pressSequentially (digitação real caractere a caractere). Verificado via JS: textarea.value === 'linha um\nlinha dois' — quebra de linha real inserida, nenhuma requisição disparada, nenhuma mensagem enviada ao histórico.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textarea.value = "linha um\nlinha dois" (hasNewline: true)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6_shift_enter_new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IA-07 — Botão de enviar desabilitado com campo vazio ou só espaços</w:t>
      </w:r>
    </w:p>
    <w:p>
      <w:r>
        <w:rPr>
          <w:b/>
          <w:color w:val="1E7B34"/>
        </w:rPr>
        <w:t>Status: APROVADO</w:t>
      </w:r>
    </w:p>
    <w:p>
      <w:r>
        <w:t>Confirmado via interação real de teclado (Ctrl+A + Backspace para limpar, digitação de 3 espaços): botão enviar fica disabled=true tanto para campo vazio quanto para espaços em branco.</w:t>
      </w:r>
    </w:p>
    <w:p>
      <w:r>
        <w:t>Nota metodológica: uma tentativa inicial usando JS bruto (el.value = '' via DOM, sem passar pelo setter controlado do React) produziu uma leitura enganosa (disabled: false) porque não sincronizou corretamente o estado interno do React — não é um bug da aplicação, é uma limitação da técnica de teste. O reteste limpo via teclado real confirma o comportamento correto.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Campo vazio: textareaValue='""', sendDisabled=true</w:t>
      </w:r>
    </w:p>
    <w:p>
      <w:pPr>
        <w:spacing w:after="40"/>
      </w:pPr>
      <w:r>
        <w:rPr>
          <w:rFonts w:ascii="Consolas" w:hAnsi="Consolas"/>
        </w:rPr>
        <w:t>Campo com 3 espaços: textareaValue='"   "', sendDisabled=true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7_empty_field_disab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IA-08 — Botão/campo bloqueados durante loading (evita envio duplicado)</w:t>
      </w:r>
    </w:p>
    <w:p>
      <w:r>
        <w:rPr>
          <w:b/>
          <w:color w:val="1E7B34"/>
        </w:rPr>
        <w:t>Status: APROVADO</w:t>
      </w:r>
    </w:p>
    <w:p>
      <w:r>
        <w:t>Imediatamente após o clique em enviar, o botão foi lido como disabled=true (programaticamente, via JS) — o backend responde rápido o suficiente (poucos segundos) que capturar visualmente o instante exato do spinner via screenshot foi inconsistente, mas o estado disabled foi confirmado no instante seguinte ao clique em múltiplas tentativas.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sendDisabled: true (checado programaticamente logo após o clique em enviar)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8_loading_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8_loading_spinner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IA-09 — Auto-scroll até o final após receber resposta</w:t>
      </w:r>
    </w:p>
    <w:p>
      <w:r>
        <w:rPr>
          <w:b/>
          <w:color w:val="1E7B34"/>
        </w:rPr>
        <w:t>Status: APROVADO</w:t>
      </w:r>
    </w:p>
    <w:p>
      <w:r>
        <w:t>Viewport reduzido para forçar overflow. Após enviar mensagem e receber resposta, o container de mensagens (overflow-y-auto) teve seu scrollTop ajustado automaticamente até o final.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scrollTop=469, scrollHeight=724, clientHeight=255 → atBottom: true (|scrollHeight - clientHeight - scrollTop| &lt;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9_autoscro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IA-10 — Histórico mantido entre múltiplas perguntas</w:t>
      </w:r>
    </w:p>
    <w:p>
      <w:r>
        <w:rPr>
          <w:b/>
          <w:color w:val="1E7B34"/>
        </w:rPr>
        <w:t>Status: APROVADO</w:t>
      </w:r>
    </w:p>
    <w:p>
      <w:r>
        <w:t>Após várias perguntas e respostas em sequência (IA-04, IA-05, IA-08), todas as mensagens anteriores permaneceram visíveis na tela junto com as novas.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0_history_preserv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IA-11 — Pergunta de CRM/KPI com resposta multi-linha renderiza corretamente</w:t>
      </w:r>
    </w:p>
    <w:p>
      <w:r>
        <w:rPr>
          <w:b/>
          <w:color w:val="1E7B34"/>
        </w:rPr>
        <w:t>Status: APROVADO</w:t>
      </w:r>
    </w:p>
    <w:p>
      <w:r>
        <w:t>Pergunta 'Me dê um resumo dos indicadores de CRM disponíveis, um item por linha.' retornou uma resposta real longa e genuinamente multi-linha (9 itens), renderizada com quebras de linha reais na bolha (whitespace-pre-wrap funcionando), sem quebrar o layout.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/ia/chat =&gt; 200 OK; resposta com \n reais entre itens, confirmados visualmente no screenshot (linhas separadas, não concatenadas).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1_multiline_respon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IA-12 — Aba KPIs carrega automaticamente e exibe indicadores</w:t>
      </w:r>
    </w:p>
    <w:p>
      <w:r>
        <w:rPr>
          <w:b/>
          <w:color w:val="1E7B34"/>
        </w:rPr>
        <w:t>Status: APROVADO</w:t>
      </w:r>
    </w:p>
    <w:p>
      <w:r>
        <w:t>Clique na aba KPIs disparou carregamento automático e exibiu os indicadores retornados por /ia/kpis em cards (pacientes alto valor, churn risco, ocupação de agenda, funil por médico, cancelamentos, faturamento mensal, resumo analítico).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GET /ia/kpis =&gt;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2_kpis_lo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IA-13 — Alternar Chat→KPIs→Chat→KPIs não recarrega os dados</w:t>
      </w:r>
    </w:p>
    <w:p>
      <w:r>
        <w:rPr>
          <w:b/>
          <w:color w:val="1E7B34"/>
        </w:rPr>
        <w:t>Status: APROVADO</w:t>
      </w:r>
    </w:p>
    <w:p>
      <w:r>
        <w:t>Após o carregamento inicial dos KPIs, alternar para a aba Chat e voltar para KPIs não disparou uma nova requisição — os cards continuaram exibidos com os dados já carregados em estado (kpis), sem novo loading.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GET /ia/kpis: apenas 1 requisição (#85) mantida no log de rede após a troca de abas ida e volta.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2_kpis_lo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IA-14 — Botão 'Atualizar' dispara novo carregamento dos KPIs</w:t>
      </w:r>
    </w:p>
    <w:p>
      <w:r>
        <w:rPr>
          <w:b/>
          <w:color w:val="1E7B34"/>
        </w:rPr>
        <w:t>Status: APROVADO</w:t>
      </w:r>
    </w:p>
    <w:p>
      <w:r>
        <w:t>Clique em 'Atualizar' na aba KPIs disparou uma nova requisição e atualizou os cards.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GET /ia/kpis =&gt; 200 OK (nova requisição #86, distinta da #85 anterior)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4_atualizar_relo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IA-15 — Valores objeto/array exibidos via JSON.stringify legível</w:t>
      </w:r>
    </w:p>
    <w:p>
      <w:r>
        <w:rPr>
          <w:b/>
          <w:color w:val="1E7B34"/>
        </w:rPr>
        <w:t>Status: APROVADO</w:t>
      </w:r>
    </w:p>
    <w:p>
      <w:r>
        <w:t>Confirmado na mesma evidência do IA-12: campos que são array/objeto (ocupacaoAgenda, funilMedico, resumo) aparecem como JSON formatado e legível (ex.: '[ { "medico_id": ..., "medico_nome": "paulo souza", ... } ]'), nunca como '[object Object]'. Campos vazios aparecem como '[]'.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2_kpis_lo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IA-16 — Reload no meio de uma conversa → histórico perdido sem erro</w:t>
      </w:r>
    </w:p>
    <w:p>
      <w:r>
        <w:rPr>
          <w:b/>
          <w:color w:val="1E7B34"/>
        </w:rPr>
        <w:t>Status: APROVADO (reteste 2026-08-21, após correção do Achado crítico #1)</w:t>
      </w:r>
    </w:p>
    <w:p>
      <w:r>
        <w:t>Execução original (2026-08-20): REPROVADO — 5 de 5 reloads causavam logout indevido por causa do bug de rotação de refresh token (ver Achado crítico #1, já corrigido).</w:t>
      </w:r>
    </w:p>
    <w:p>
      <w:r>
        <w:t>Reteste (2026-08-21): login → /ia → 3 perguntas reais enviadas e respondidas pelo RAG → 3 reloads reais consecutivos. Em NENHUM dos 3 o usuário foi deslogado — permaneceu autenticado em /ia (sidebar com 'paulo souza / MEDICO'), só o histórico do chat foi resetado para a mensagem de boas-vindas, que é o comportamento esperado. Console sem erros/warnings nos 3 reloads.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Reteste: POST /v1/api/auth/refresh =&gt; 200 OK (x3, um por reload)</w:t>
      </w:r>
    </w:p>
    <w:p>
      <w:pPr>
        <w:spacing w:after="40"/>
      </w:pPr>
      <w:r>
        <w:rPr>
          <w:rFonts w:ascii="Consolas" w:hAnsi="Consolas"/>
        </w:rPr>
        <w:t>Reteste: GET /v1/api/auth/me =&gt; 200 OK (x3)</w:t>
      </w:r>
    </w:p>
    <w:p>
      <w:pPr>
        <w:spacing w:after="40"/>
      </w:pPr>
      <w:r>
        <w:rPr>
          <w:rFonts w:ascii="Consolas" w:hAnsi="Consolas"/>
        </w:rPr>
        <w:t>Reteste: refresh_token em localStorage rotacionou e persistiu a cada reload (confirmado por prefixo distinto antes/depois de cada um)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6_bef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6_af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5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16_03_after_reload1_still_authentic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5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16_04_after_reload2_still_authentic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5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16_05_after_reload3_still_authentica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IA-17 — Navegar para outra página e voltar → mesmo reset, sem erro</w:t>
      </w:r>
    </w:p>
    <w:p>
      <w:r>
        <w:rPr>
          <w:b/>
          <w:color w:val="1E7B34"/>
        </w:rPr>
        <w:t>Status: APROVADO</w:t>
      </w:r>
    </w:p>
    <w:p>
      <w:r>
        <w:t>Navegação via SPA (clique nos links da sidebar, sem reload de página) para /pacientes e de volta para /ia: sessão permaneceu autenticada (rota de navegação client-side não passa pelo fluxo de refresh, que só é acionado em hard reload), chat resetado para a mensagem de boas-vindas, sem erros.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Nenhuma chamada a /auth/refresh disparada (navegação puramente client-side).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7_before_navig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7_after_navigate_bac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IA-18 — Clique duplo / Enter repetido não duplica envio</w:t>
      </w:r>
    </w:p>
    <w:p>
      <w:r>
        <w:rPr>
          <w:b/>
          <w:color w:val="1E7B34"/>
        </w:rPr>
        <w:t>Status: APROVADO</w:t>
      </w:r>
    </w:p>
    <w:p>
      <w:r>
        <w:t>Duplo-clique no botão de enviar com pergunta digitada resultou em apenas 1 requisição e 1 par de mensagens na tela (a segunda requisição observada no log de rede era residual de uma mensagem anterior, não uma duplicata).</w:t>
      </w:r>
    </w:p>
    <w:p>
      <w:r>
        <w:t>3 pressões rápidas de Enter em seguida também resultaram em apenas 1 nova requisição e 1 novo par de mensagens.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Duplo-clique: POST /ia/chat =&gt; 200 OK (apenas 1 nova requisição para a pergunta atual)</w:t>
      </w:r>
    </w:p>
    <w:p>
      <w:pPr>
        <w:spacing w:after="40"/>
      </w:pPr>
      <w:r>
        <w:rPr>
          <w:rFonts w:ascii="Consolas" w:hAnsi="Consolas"/>
        </w:rPr>
        <w:t>Enter x3: POST /ia/chat =&gt; 200 OK (apenas 1 nova requisição para a pergunta atual)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8_doubleclick_no_duplica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8_rapid_enter_no_duplic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IA-19 — Sessão expirada ao enviar pergunta → redireciona para /login</w:t>
      </w:r>
    </w:p>
    <w:p>
      <w:r>
        <w:rPr>
          <w:b/>
          <w:color w:val="1E7B34"/>
        </w:rPr>
        <w:t>Status: APROVADO (reteste 2026-08-21, após correção do Achado crítico #2)</w:t>
      </w:r>
    </w:p>
    <w:p>
      <w:r>
        <w:t>Execução original (2026-08-20): REPROVADO — sgsm-ia retornava 403 (não 401) para token inválido, então o interceptor do front (que só trata 401) nunca redirecionava para /login (ver Achado crítico #2, já corrigido).</w:t>
      </w:r>
    </w:p>
    <w:p>
      <w:r>
        <w:t>Reteste (2026-08-21): refresh_token corrompido via localStorage + header Authorization da chamada de chat corrompido via patch single-shot em XMLHttpRequest.setRequestHeader (mecanismo real inspecionado em tokenStore.ts/api.ts antes do teste). Pergunta real enviada no chat.</w:t>
      </w:r>
    </w:p>
    <w:p>
      <w:r>
        <w:t>Resultado: POST /ia/chat retornou 401 (não mais 403) — a correção do JwtAuthFilter do sgsm-ia está funcionando. O refresh automático subsequente também falhou (401, refresh_token corrompido de propósito), e o app redirecionou corretamente para /login — tela de login renderizada normalmente, sem travamento.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Reteste: POST /ia/chat =&gt; 401 Unauthorized (era 403 na rodada anterior)</w:t>
      </w:r>
    </w:p>
    <w:p>
      <w:pPr>
        <w:spacing w:after="40"/>
      </w:pPr>
      <w:r>
        <w:rPr>
          <w:rFonts w:ascii="Consolas" w:hAnsi="Consolas"/>
        </w:rPr>
        <w:t>Reteste: POST /v1/api/auth/refresh =&gt; 401 Unauthorized (refresh_token corrompido de propósito)</w:t>
      </w:r>
    </w:p>
    <w:p>
      <w:pPr>
        <w:spacing w:after="40"/>
      </w:pPr>
      <w:r>
        <w:rPr>
          <w:rFonts w:ascii="Consolas" w:hAnsi="Consolas"/>
        </w:rPr>
        <w:t>Reteste: localStorage.refresh_token =&gt; null após o fluxo (limpo pelo interceptor)</w:t>
      </w:r>
    </w:p>
    <w:p>
      <w:pPr>
        <w:spacing w:after="40"/>
      </w:pPr>
      <w:r>
        <w:rPr>
          <w:rFonts w:ascii="Consolas" w:hAnsi="Consolas"/>
        </w:rPr>
        <w:t>Reteste: location.href =&gt; http://localhost:3001/login</w:t>
      </w:r>
    </w:p>
    <w:p>
      <w:pPr>
        <w:spacing w:after="40"/>
      </w:pPr>
      <w:r>
        <w:rPr>
          <w:rFonts w:ascii="Consolas" w:hAnsi="Consolas"/>
        </w:rPr>
        <w:t>Console: apenas 2x [ERROR] Failed to load resource 401 (logs padrão do navegador para resposta não-2xx, não exceção JS não tratada)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9_session_expired_no_redirec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32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19_01_before_corrup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03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19_02_after_redirect_to_log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IA-20 — ChatbotWidget global não bloqueia a interface do Assistente IA</w:t>
      </w:r>
    </w:p>
    <w:p>
      <w:r>
        <w:rPr>
          <w:b/>
          <w:color w:val="1E7B34"/>
        </w:rPr>
        <w:t>Status: APROVADO</w:t>
      </w:r>
    </w:p>
    <w:p>
      <w:r>
        <w:t>Ao abrir o ChatbotWidget flutuante (botão 'Assistente virtual', canto inferior direito), o painel do widget sobrepõe visualmente parte do histórico de mensagens do Assistente IA (comportamento esperado de qualquer overlay flutuante) — porém NÃO bloqueia nenhum elemento principal interativo: abas Chat/KPIs, campo de texto, botão de enviar e o próprio botão de fechar o widget permanecem visíveis e clicáveis. Fechado normalmente após o teste.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0_widget_ope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IA-21 — Navegação por teclado (Tab) em ordem lógica com foco visível</w:t>
      </w:r>
    </w:p>
    <w:p>
      <w:r>
        <w:rPr>
          <w:b/>
          <w:color w:val="1E7B34"/>
        </w:rPr>
        <w:t>Status: APROVADO</w:t>
      </w:r>
    </w:p>
    <w:p>
      <w:r>
        <w:t>A partir do topo da página, Tab percorreu em ordem lógica: links da sidebar (Home → Pacientes → Médicos → Estabelecimentos → Serviços → Agendamentos → Funcionários → Assistente IA → CRM) → botão Sair → aba Chat → aba KPIs → região de scroll das mensagens (foco padrão do Chromium para containers com overflow-y:auto, comportamento normal do navegador) → textarea → botão enviar (habilitado após digitar texto). Indicador de foco visível (outline) em todos os elementos.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1_focus_sidebar_lin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77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1_focus_chat_ta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77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1_focus_textarea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1_focus_send_butt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IA-22 — Mensagem muito longa: textarea expande até maxHeight e rola internamente</w:t>
      </w:r>
    </w:p>
    <w:p>
      <w:r>
        <w:rPr>
          <w:b/>
          <w:color w:val="1E7B34"/>
        </w:rPr>
        <w:t>Status: APROVADO</w:t>
      </w:r>
    </w:p>
    <w:p>
      <w:r>
        <w:t>Mensagem de ~500 caracteres digitada: textarea expandiu com scroll interno (maxHeight: 120px confirmado via CSS computado, overflowY: auto, scrollHeight &gt; clientHeight), sem quebrar o layout da página. Mensagem enviada e exibida corretamente na bolha, com quebra de linha (wrap) normal.</w:t>
      </w:r>
    </w:p>
    <w:p>
      <w:r>
        <w:t>Nota: a primeira tentativa de envio retornou 403 por causa do patch residual do XMLHttpRequest deixado ativo durante os testes de IA-19 (ver nota metodológica na seção de achados). Após relogin limpo, reenviada com sucesso (200 OK).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/ia/chat =&gt; 200 OK (reteste limpo)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2_long_message_textare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2_long_message_fin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IA-23 — Caracteres especiais / HTML-like / XSS exibidos como texto puro</w:t>
      </w:r>
    </w:p>
    <w:p>
      <w:r>
        <w:rPr>
          <w:b/>
          <w:color w:val="1E7B34"/>
        </w:rPr>
        <w:t>Status: APROVADO</w:t>
      </w:r>
    </w:p>
    <w:p>
      <w:r>
        <w:t>Mensagem contendo &lt;script&gt;alert(1)&lt;/script&gt;, emojis (😀🩺💉), acentuação (ção, ã, é, ü), &lt;b&gt;bold&lt;/b&gt; e aspas simples/duplas foi enviada. O conteúdo foi renderizado literalmente como texto (React escapa por padrão) — nenhum script executado, nenhuma tag HTML interpretada, sem quebra de layout, emojis e acentos exibidos corretamente.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3_special_chars_x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IA-24 — Backend do chat indisponível → mensagem de erro amigável + toast</w:t>
      </w:r>
    </w:p>
    <w:p>
      <w:r>
        <w:rPr>
          <w:b/>
          <w:color w:val="1E7B34"/>
        </w:rPr>
        <w:t>Status: APROVADO</w:t>
      </w:r>
    </w:p>
    <w:p>
      <w:r>
        <w:t>Interceptação real de rede via Playwright (page.route, sem derrubar nenhum serviço real) forçando POST /ia/chat a retornar 503. Resultado: bolha de erro amigável 'Não consegui processar sua pergunta. Serviço indisponível (simulado para teste QA)' e toast 'Erro ao consultar o assistente' exibido no canto superior direito. Interface não travou, campo de texto voltou a ficar disponível.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/ia/chat =&gt; 503 Service Unavailable (simulado via page.route)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4_backend_error_cha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4_toast_immedia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IA-25 — Rede lenta ao enviar pergunta → loading persiste até resposta/erro</w:t>
      </w:r>
    </w:p>
    <w:p>
      <w:r>
        <w:rPr>
          <w:b/>
          <w:color w:val="1E7B34"/>
        </w:rPr>
        <w:t>Status: APROVADO</w:t>
      </w:r>
    </w:p>
    <w:p>
      <w:r>
        <w:t>Latência real de 6 segundos injetada via page.route (delay + route.continue(), sem mock de conteúdo — a resposta real do backend foi entregue após o atraso). Duração real confirmada via inspeção da requisição de rede: 6015ms. O botão de enviar permaneceu desabilitado durante toda a espera, nenhuma requisição duplicada foi disparada, e a UI resolveu corretamente ao final sem travar.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/ia/chat =&gt; 200 OK, duration: 6015ms (delay real confirmado)</w:t>
      </w:r>
    </w:p>
    <w:p>
      <w:pPr>
        <w:spacing w:after="40"/>
      </w:pPr>
      <w:r>
        <w:rPr>
          <w:rFonts w:ascii="Consolas" w:hAnsi="Consolas"/>
        </w:rPr>
        <w:t>Apenas 1 requisição por envio, mesmo com a espera prolongada.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5_loading_spinner_caugh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IA-26 — Backend dos KPIs indisponível → erro tratado sem loading infinito</w:t>
      </w:r>
    </w:p>
    <w:p>
      <w:r>
        <w:rPr>
          <w:b/>
          <w:color w:val="1E7B34"/>
        </w:rPr>
        <w:t>Status: APROVADO</w:t>
      </w:r>
    </w:p>
    <w:p>
      <w:r>
        <w:t>Interceptação real de rede forçando GET /ia/kpis a retornar 503. Resultado: toast 'Erro ao carregar KPIs' exibido, painel de indicadores mostrou 'Nenhum dado carregado' (estado tratado explicitamente), sem cards quebrados nem loading infinito.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GET /ia/kpis =&gt; 503 Service Unavailable (simulado via page.route)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6_kpis_erro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IA-27 — Console limpo durante todo o fluxo (login → chat → KPIs → erro simulado)</w:t>
      </w:r>
    </w:p>
    <w:p>
      <w:r>
        <w:rPr>
          <w:b/>
          <w:color w:val="1E7B34"/>
        </w:rPr>
        <w:t>Status: APROVADO</w:t>
      </w:r>
    </w:p>
    <w:p>
      <w:r>
        <w:t>Revisão de todas as mensagens de console (nível error/warning) acumuladas durante toda a sessão de testes. Todas as entradas de erro encontradas são falhas de rede esperadas (401/403/503) originadas de: (a) simulações deliberadas dos itens IA-19, IA-24, IA-25, IA-26; (b) reproduções do bug de sessão do Achado crítico #1 durante a investigação do IA-16. Nenhuma exceção JS não tratada, erro de React (ex.: 'Warning: ...', 'Uncaught TypeError') ou promise rejeitada sem tratamento foi encontrada em nenhum momento do fluxo.</w:t>
      </w:r>
    </w:p>
    <w:p>
      <w:r>
        <w:t>Observação à parte (não relacionada ao código da aplicação): mensagens de WebSocket 'ws://localhost:3001/' ERR_CONNECTION_REFUSED do cliente HMR do Vite apareceram esporadicamente — ruído de infraestrutura do servidor de desenvolvimento, não do código React.</w:t>
      </w:r>
    </w:p>
    <w:p/>
    <w:p>
      <w:pPr>
        <w:pStyle w:val="Heading2"/>
      </w:pPr>
      <w:r>
        <w:t>IA-28 — /ia/chat e /ia/kpis chamados com header Authorization: Bearer &lt;token&gt;</w:t>
      </w:r>
    </w:p>
    <w:p>
      <w:r>
        <w:rPr>
          <w:b/>
          <w:color w:val="1E7B34"/>
        </w:rPr>
        <w:t>Status: APROVADO</w:t>
      </w:r>
    </w:p>
    <w:p>
      <w:r>
        <w:t>Confirmado em múltiplas requisições reais capturadas ao longo de toda a execução: tanto POST /ia/chat quanto GET /ia/kpis sempre incluem o header 'authorization: Bearer &lt;jwt&gt;' via interceptor de request do api.ts.</w:t>
      </w:r>
    </w:p>
    <w:p>
      <w:r>
        <w:rPr>
          <w:b/>
        </w:rPr>
        <w:t>Evidência (console/rede):</w:t>
      </w:r>
    </w:p>
    <w:p>
      <w:pPr>
        <w:spacing w:after="40"/>
      </w:pPr>
      <w:r>
        <w:rPr>
          <w:rFonts w:ascii="Consolas" w:hAnsi="Consolas"/>
        </w:rPr>
        <w:t>POST /ia/chat → authorization: Bearer eyJhbGciOiJIUzUxMiJ9... (confirmado em múltiplas chamadas)</w:t>
      </w:r>
    </w:p>
    <w:p>
      <w:pPr>
        <w:spacing w:after="40"/>
      </w:pPr>
      <w:r>
        <w:rPr>
          <w:rFonts w:ascii="Consolas" w:hAnsi="Consolas"/>
        </w:rPr>
        <w:t>GET /ia/kpis → authorization: Bearer eyJhbGciOiJIUzUxMiJ9... (confirmado)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869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8_auth_header_confirm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