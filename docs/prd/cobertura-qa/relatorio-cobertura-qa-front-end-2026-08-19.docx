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F172A"/>
          <w:sz w:val="44"/>
        </w:rPr>
        <w:t>Cobertura de QA Funcional — Front-end</w:t>
      </w:r>
    </w:p>
    <w:p>
      <w:pPr>
        <w:spacing w:after="400"/>
      </w:pPr>
      <w:r>
        <w:rPr>
          <w:i/>
          <w:color w:val="64748B"/>
          <w:sz w:val="22"/>
        </w:rPr>
        <w:t>sgsm-front-medico  ·  Skill executa-testes-funcionais-qa-front-end  ·  atualizado em 20/08/2026</w:t>
      </w:r>
    </w:p>
    <w:p>
      <w:pPr>
        <w:spacing w:after="160"/>
      </w:pPr>
      <w:r>
        <w:rPr>
          <w:color w:val="1E293B"/>
          <w:sz w:val="21"/>
        </w:rPr>
        <w:t>Este relatório consolida quais telas do sistema já passaram por execução de QA funcional ao vivo (via Playwright, contra a aplicação e os back-ends reais, sem mocks) e quais telas ainda não têm nenhuma cobertura registrada. A fonte dos dados são os Pull Requests fechados no repositório sgsm-front-medico e as branches qa/* existentes no remoto até a data acima.</w:t>
      </w:r>
    </w:p>
    <w:p>
      <w:pPr>
        <w:spacing w:before="80" w:after="200"/>
      </w:pPr>
      <w:r>
        <w:rPr>
          <w:i/>
          <w:color w:val="15803D"/>
          <w:sz w:val="20"/>
        </w:rPr>
        <w:t>Atualização de 20/08/2026: mais 4 telas passaram por QA funcional completa desde a versão anterior deste relatório (Funcionários, Agendamentos, Esqueci/Resetar Senha, Registrar) — 15 bugs novos encontrados e corrigidos, todos retestados ao vivo e mergeados em develop.</w:t>
      </w:r>
    </w:p>
    <w:p>
      <w:pPr>
        <w:spacing w:before="400" w:after="160"/>
        <w:pBdr>
          <w:bottom w:val="single" w:sz="6" w:space="4" w:color="1a56db"/>
        </w:pBdr>
      </w:pPr>
      <w:r>
        <w:rPr>
          <w:b/>
          <w:color w:val="1A56DB"/>
          <w:sz w:val="30"/>
        </w:rPr>
        <w:t>Casos de uso testados (9 telas)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7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Página / Rota</w:t>
            </w:r>
          </w:p>
        </w:tc>
        <w:tc>
          <w:tcPr>
            <w:tcW w:type="dxa" w:w="1701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Branch(es)</w:t>
            </w:r>
          </w:p>
        </w:tc>
        <w:tc>
          <w:tcPr>
            <w:tcW w:type="dxa" w:w="2438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Casos executados</w:t>
            </w:r>
          </w:p>
        </w:tc>
        <w:tc>
          <w:tcPr>
            <w:tcW w:type="dxa" w:w="1701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211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PR</w:t>
            </w:r>
          </w:p>
        </w:tc>
      </w:tr>
      <w:tr>
        <w:tc>
          <w:tcPr>
            <w:tcW w:type="dxa" w:w="1587"/>
          </w:tcPr>
          <w:p>
            <w:r/>
            <w:r>
              <w:rPr>
                <w:color w:val="1E293B"/>
                <w:sz w:val="19"/>
              </w:rPr>
              <w:t>/pacientes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qa/pacientes-validacao*</w:t>
              <w:br/>
              <w:t>qa/pacientes-regressao</w:t>
            </w:r>
          </w:p>
        </w:tc>
        <w:tc>
          <w:tcPr>
            <w:tcW w:type="dxa" w:w="2438"/>
          </w:tcPr>
          <w:p>
            <w:r/>
            <w:r>
              <w:rPr>
                <w:color w:val="1E293B"/>
                <w:sz w:val="19"/>
              </w:rPr>
              <w:t>70 (validação de campos)</w:t>
              <w:br/>
              <w:t>52/52 (regressão geral)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Aprovado</w:t>
            </w:r>
          </w:p>
        </w:tc>
        <w:tc>
          <w:tcPr>
            <w:tcW w:type="dxa" w:w="2211"/>
          </w:tcPr>
          <w:p>
            <w:r/>
            <w:r>
              <w:rPr>
                <w:color w:val="1E293B"/>
                <w:sz w:val="19"/>
              </w:rPr>
              <w:t>#14 (mergiado)</w:t>
            </w:r>
          </w:p>
        </w:tc>
      </w:tr>
      <w:tr>
        <w:tc>
          <w:tcPr>
            <w:tcW w:type="dxa" w:w="1587"/>
            <w:shd w:val="clear" w:fill="f1f5f9"/>
          </w:tcPr>
          <w:p>
            <w:r/>
            <w:r>
              <w:rPr>
                <w:color w:val="1E293B"/>
                <w:sz w:val="19"/>
              </w:rPr>
              <w:t>/medicos</w:t>
            </w:r>
          </w:p>
        </w:tc>
        <w:tc>
          <w:tcPr>
            <w:tcW w:type="dxa" w:w="1701"/>
            <w:shd w:val="clear" w:fill="f1f5f9"/>
          </w:tcPr>
          <w:p>
            <w:r/>
            <w:r>
              <w:rPr>
                <w:color w:val="1E293B"/>
                <w:sz w:val="19"/>
              </w:rPr>
              <w:t>qa/medicos</w:t>
            </w:r>
          </w:p>
        </w:tc>
        <w:tc>
          <w:tcPr>
            <w:tcW w:type="dxa" w:w="2438"/>
            <w:shd w:val="clear" w:fill="f1f5f9"/>
          </w:tcPr>
          <w:p>
            <w:r/>
            <w:r>
              <w:rPr>
                <w:color w:val="1E293B"/>
                <w:sz w:val="19"/>
              </w:rPr>
              <w:t>57 (52 aprovados, 4 bloqueados</w:t>
              <w:br/>
              <w:t>por bug de backend, 1 não-testável)</w:t>
            </w:r>
          </w:p>
        </w:tc>
        <w:tc>
          <w:tcPr>
            <w:tcW w:type="dxa" w:w="1701"/>
            <w:shd w:val="clear" w:fill="f1f5f9"/>
          </w:tcPr>
          <w:p>
            <w:r/>
            <w:r>
              <w:rPr>
                <w:color w:val="1E293B"/>
                <w:sz w:val="19"/>
              </w:rPr>
              <w:t>Aprovado com pendências</w:t>
              <w:br/>
              <w:t>de backend</w:t>
            </w:r>
          </w:p>
        </w:tc>
        <w:tc>
          <w:tcPr>
            <w:tcW w:type="dxa" w:w="2211"/>
            <w:shd w:val="clear" w:fill="f1f5f9"/>
          </w:tcPr>
          <w:p>
            <w:r/>
            <w:r>
              <w:rPr>
                <w:color w:val="1E293B"/>
                <w:sz w:val="19"/>
              </w:rPr>
              <w:t>Sem PR</w:t>
              <w:br/>
              <w:t>(merge direto p/ develop)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color w:val="1E293B"/>
                <w:sz w:val="19"/>
              </w:rPr>
              <w:t>/estabelecimentos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qa/estabelecimento-validacao</w:t>
            </w:r>
          </w:p>
        </w:tc>
        <w:tc>
          <w:tcPr>
            <w:tcW w:type="dxa" w:w="2438"/>
          </w:tcPr>
          <w:p>
            <w:r/>
            <w:r>
              <w:rPr>
                <w:color w:val="1E293B"/>
                <w:sz w:val="19"/>
              </w:rPr>
              <w:t>54 (48 aprovados na 1ª rodada;</w:t>
              <w:br/>
              <w:t>100% após correções e regressão)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Aprovado</w:t>
            </w:r>
          </w:p>
        </w:tc>
        <w:tc>
          <w:tcPr>
            <w:tcW w:type="dxa" w:w="2211"/>
          </w:tcPr>
          <w:p>
            <w:r/>
            <w:r>
              <w:rPr>
                <w:color w:val="1E293B"/>
                <w:sz w:val="19"/>
              </w:rPr>
              <w:t>#15 (mergiado)</w:t>
            </w:r>
          </w:p>
        </w:tc>
      </w:tr>
      <w:tr>
        <w:tc>
          <w:tcPr>
            <w:tcW w:type="dxa" w:w="1587"/>
            <w:shd w:val="clear" w:fill="f1f5f9"/>
          </w:tcPr>
          <w:p>
            <w:r/>
            <w:r>
              <w:rPr>
                <w:color w:val="1E293B"/>
                <w:sz w:val="19"/>
              </w:rPr>
              <w:t>/crm</w:t>
            </w:r>
          </w:p>
        </w:tc>
        <w:tc>
          <w:tcPr>
            <w:tcW w:type="dxa" w:w="1701"/>
            <w:shd w:val="clear" w:fill="f1f5f9"/>
          </w:tcPr>
          <w:p>
            <w:r/>
            <w:r>
              <w:rPr>
                <w:color w:val="1E293B"/>
                <w:sz w:val="19"/>
              </w:rPr>
              <w:t>qa/crm</w:t>
            </w:r>
          </w:p>
        </w:tc>
        <w:tc>
          <w:tcPr>
            <w:tcW w:type="dxa" w:w="2438"/>
            <w:shd w:val="clear" w:fill="f1f5f9"/>
          </w:tcPr>
          <w:p>
            <w:r/>
            <w:r>
              <w:rPr>
                <w:color w:val="1E293B"/>
                <w:sz w:val="19"/>
              </w:rPr>
              <w:t>74 (68 aprovados na rodada final)</w:t>
            </w:r>
          </w:p>
        </w:tc>
        <w:tc>
          <w:tcPr>
            <w:tcW w:type="dxa" w:w="1701"/>
            <w:shd w:val="clear" w:fill="f1f5f9"/>
          </w:tcPr>
          <w:p>
            <w:r/>
            <w:r>
              <w:rPr>
                <w:color w:val="1E293B"/>
                <w:sz w:val="19"/>
              </w:rPr>
              <w:t>Aprovado</w:t>
            </w:r>
          </w:p>
        </w:tc>
        <w:tc>
          <w:tcPr>
            <w:tcW w:type="dxa" w:w="2211"/>
            <w:shd w:val="clear" w:fill="f1f5f9"/>
          </w:tcPr>
          <w:p>
            <w:r/>
            <w:r>
              <w:rPr>
                <w:color w:val="1E293B"/>
                <w:sz w:val="19"/>
              </w:rPr>
              <w:t>#17 (mergiado)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color w:val="1E293B"/>
                <w:sz w:val="19"/>
              </w:rPr>
              <w:t>/servicos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qa/servico-medico</w:t>
            </w:r>
          </w:p>
        </w:tc>
        <w:tc>
          <w:tcPr>
            <w:tcW w:type="dxa" w:w="2438"/>
          </w:tcPr>
          <w:p>
            <w:r/>
            <w:r>
              <w:rPr>
                <w:color w:val="1E293B"/>
                <w:sz w:val="19"/>
              </w:rPr>
              <w:t>65 (61 aprovados, 3 bloqueados</w:t>
              <w:br/>
              <w:t>por limitação de ambiente,</w:t>
              <w:br/>
              <w:t>1 falha conhecida fora de escopo)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Aprovado</w:t>
            </w:r>
          </w:p>
        </w:tc>
        <w:tc>
          <w:tcPr>
            <w:tcW w:type="dxa" w:w="2211"/>
          </w:tcPr>
          <w:p>
            <w:r/>
            <w:r>
              <w:rPr>
                <w:color w:val="1E293B"/>
                <w:sz w:val="19"/>
              </w:rPr>
              <w:t>#19 (mergiado)</w:t>
            </w:r>
          </w:p>
        </w:tc>
      </w:tr>
      <w:tr>
        <w:tc>
          <w:tcPr>
            <w:tcW w:type="dxa" w:w="1587"/>
            <w:shd w:val="clear" w:fill="f1f5f9"/>
          </w:tcPr>
          <w:p>
            <w:r/>
            <w:r>
              <w:rPr>
                <w:color w:val="1E293B"/>
                <w:sz w:val="19"/>
              </w:rPr>
              <w:t>/funcionarios</w:t>
            </w:r>
          </w:p>
        </w:tc>
        <w:tc>
          <w:tcPr>
            <w:tcW w:type="dxa" w:w="1701"/>
            <w:shd w:val="clear" w:fill="f1f5f9"/>
          </w:tcPr>
          <w:p>
            <w:r/>
            <w:r>
              <w:rPr>
                <w:color w:val="1E293B"/>
                <w:sz w:val="19"/>
              </w:rPr>
              <w:t>qa/funcionarios</w:t>
            </w:r>
          </w:p>
        </w:tc>
        <w:tc>
          <w:tcPr>
            <w:tcW w:type="dxa" w:w="2438"/>
            <w:shd w:val="clear" w:fill="f1f5f9"/>
          </w:tcPr>
          <w:p>
            <w:r/>
            <w:r>
              <w:rPr>
                <w:color w:val="1E293B"/>
                <w:sz w:val="19"/>
              </w:rPr>
              <w:t>70 (65 aprovados, 1 parcial,</w:t>
              <w:br/>
              <w:t>4 bloqueados por falta</w:t>
              <w:br/>
              <w:t>de credencial)</w:t>
            </w:r>
          </w:p>
        </w:tc>
        <w:tc>
          <w:tcPr>
            <w:tcW w:type="dxa" w:w="1701"/>
            <w:shd w:val="clear" w:fill="f1f5f9"/>
          </w:tcPr>
          <w:p>
            <w:r/>
            <w:r>
              <w:rPr>
                <w:color w:val="1E293B"/>
                <w:sz w:val="19"/>
              </w:rPr>
              <w:t>Aprovado, 5 bugs</w:t>
              <w:br/>
              <w:t>corrigidos</w:t>
            </w:r>
          </w:p>
        </w:tc>
        <w:tc>
          <w:tcPr>
            <w:tcW w:type="dxa" w:w="2211"/>
            <w:shd w:val="clear" w:fill="f1f5f9"/>
          </w:tcPr>
          <w:p>
            <w:r/>
            <w:r>
              <w:rPr>
                <w:color w:val="1E293B"/>
                <w:sz w:val="19"/>
              </w:rPr>
              <w:t>front #20 + sgsm #14</w:t>
              <w:br/>
              <w:t>(mergiados)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color w:val="1E293B"/>
                <w:sz w:val="19"/>
              </w:rPr>
              <w:t>/agendamentos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qa/agendamentos</w:t>
            </w:r>
          </w:p>
        </w:tc>
        <w:tc>
          <w:tcPr>
            <w:tcW w:type="dxa" w:w="2438"/>
          </w:tcPr>
          <w:p>
            <w:r/>
            <w:r>
              <w:rPr>
                <w:color w:val="1E293B"/>
                <w:sz w:val="19"/>
              </w:rPr>
              <w:t>75 (62 aprovados, 2 parciais,</w:t>
              <w:br/>
              <w:t>5 bloqueados por limitação</w:t>
              <w:br/>
              <w:t>de ambiente)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Aprovado, 6 bugs</w:t>
              <w:br/>
              <w:t>corrigidos</w:t>
            </w:r>
          </w:p>
        </w:tc>
        <w:tc>
          <w:tcPr>
            <w:tcW w:type="dxa" w:w="2211"/>
          </w:tcPr>
          <w:p>
            <w:r/>
            <w:r>
              <w:rPr>
                <w:color w:val="1E293B"/>
                <w:sz w:val="19"/>
              </w:rPr>
              <w:t>front #21 + sgsm #15</w:t>
              <w:br/>
              <w:t>(mergiados)</w:t>
            </w:r>
          </w:p>
        </w:tc>
      </w:tr>
      <w:tr>
        <w:tc>
          <w:tcPr>
            <w:tcW w:type="dxa" w:w="1587"/>
            <w:shd w:val="clear" w:fill="f1f5f9"/>
          </w:tcPr>
          <w:p>
            <w:r/>
            <w:r>
              <w:rPr>
                <w:color w:val="1E293B"/>
                <w:sz w:val="19"/>
              </w:rPr>
              <w:t>/esqueci-senha</w:t>
              <w:br/>
              <w:t>/resetar-senha</w:t>
            </w:r>
          </w:p>
        </w:tc>
        <w:tc>
          <w:tcPr>
            <w:tcW w:type="dxa" w:w="1701"/>
            <w:shd w:val="clear" w:fill="f1f5f9"/>
          </w:tcPr>
          <w:p>
            <w:r/>
            <w:r>
              <w:rPr>
                <w:color w:val="1E293B"/>
                <w:sz w:val="19"/>
              </w:rPr>
              <w:t>qa/resetar-senha</w:t>
            </w:r>
          </w:p>
        </w:tc>
        <w:tc>
          <w:tcPr>
            <w:tcW w:type="dxa" w:w="2438"/>
            <w:shd w:val="clear" w:fill="f1f5f9"/>
          </w:tcPr>
          <w:p>
            <w:r/>
            <w:r>
              <w:rPr>
                <w:color w:val="1E293B"/>
                <w:sz w:val="19"/>
              </w:rPr>
              <w:t>26 (22 aprovados, 1 parcial,</w:t>
              <w:br/>
              <w:t>1 bloqueado, 1 não-testável</w:t>
              <w:br/>
              <w:t>por escopo de tempo)</w:t>
            </w:r>
          </w:p>
        </w:tc>
        <w:tc>
          <w:tcPr>
            <w:tcW w:type="dxa" w:w="1701"/>
            <w:shd w:val="clear" w:fill="f1f5f9"/>
          </w:tcPr>
          <w:p>
            <w:r/>
            <w:r>
              <w:rPr>
                <w:color w:val="1E293B"/>
                <w:sz w:val="19"/>
              </w:rPr>
              <w:t>Aprovado, 2 bugs</w:t>
              <w:br/>
              <w:t>corrigidos</w:t>
            </w:r>
          </w:p>
        </w:tc>
        <w:tc>
          <w:tcPr>
            <w:tcW w:type="dxa" w:w="2211"/>
            <w:shd w:val="clear" w:fill="f1f5f9"/>
          </w:tcPr>
          <w:p>
            <w:r/>
            <w:r>
              <w:rPr>
                <w:color w:val="1E293B"/>
                <w:sz w:val="19"/>
              </w:rPr>
              <w:t>front #22 + ms-sboot-auth #8</w:t>
              <w:br/>
              <w:t>(mergiados)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color w:val="1E293B"/>
                <w:sz w:val="19"/>
              </w:rPr>
              <w:t>/registrar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qa/registrar</w:t>
            </w:r>
          </w:p>
        </w:tc>
        <w:tc>
          <w:tcPr>
            <w:tcW w:type="dxa" w:w="2438"/>
          </w:tcPr>
          <w:p>
            <w:r/>
            <w:r>
              <w:rPr>
                <w:color w:val="1E293B"/>
                <w:sz w:val="19"/>
              </w:rPr>
              <w:t>35 (30 aprovados, 4 bugs</w:t>
              <w:br/>
              <w:t>corrigidos, 1 hipótese</w:t>
              <w:br/>
              <w:t>refutada por evidência)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Aprovado, 4 bugs</w:t>
              <w:br/>
              <w:t>corrigidos</w:t>
            </w:r>
          </w:p>
        </w:tc>
        <w:tc>
          <w:tcPr>
            <w:tcW w:type="dxa" w:w="2211"/>
          </w:tcPr>
          <w:p>
            <w:r/>
            <w:r>
              <w:rPr>
                <w:color w:val="1E293B"/>
                <w:sz w:val="19"/>
              </w:rPr>
              <w:t>front #23 + sgsm #16</w:t>
              <w:br/>
              <w:t>+ ms-sboot-auth #9</w:t>
              <w:br/>
              <w:t>(mergiados)</w:t>
            </w:r>
          </w:p>
        </w:tc>
      </w:tr>
    </w:tbl>
    <w:p>
      <w:pPr>
        <w:spacing w:after="80"/>
      </w:pPr>
    </w:p>
    <w:p>
      <w:pPr>
        <w:spacing w:before="80" w:after="200"/>
      </w:pPr>
      <w:r>
        <w:rPr>
          <w:i/>
          <w:color w:val="B45309"/>
          <w:sz w:val="20"/>
        </w:rPr>
        <w:t>* qa/pacientes-validacao não corresponde a uma branch remota própria; o test-plan de validação de campos foi executado e documentado dentro do histórico que resultou na branch qa/pacientes-regressao.</w:t>
      </w:r>
    </w:p>
    <w:p>
      <w:pPr>
        <w:spacing w:before="400" w:after="160"/>
        <w:pBdr>
          <w:bottom w:val="single" w:sz="6" w:space="4" w:color="1a56db"/>
        </w:pBdr>
      </w:pPr>
      <w:r>
        <w:rPr>
          <w:b/>
          <w:color w:val="1A56DB"/>
          <w:sz w:val="30"/>
        </w:rPr>
        <w:t>Casos de uso faltando (4 telas)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28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Página / Rota</w:t>
            </w:r>
          </w:p>
        </w:tc>
        <w:tc>
          <w:tcPr>
            <w:tcW w:type="dxa" w:w="2041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5669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color w:val="1E293B"/>
                <w:sz w:val="19"/>
              </w:rPr>
              <w:t>/</w:t>
            </w:r>
          </w:p>
        </w:tc>
        <w:tc>
          <w:tcPr>
            <w:tcW w:type="dxa" w:w="2041"/>
          </w:tcPr>
          <w:p>
            <w:r/>
            <w:r>
              <w:rPr>
                <w:color w:val="1E293B"/>
                <w:sz w:val="19"/>
              </w:rPr>
              <w:t>HomePage</w:t>
            </w:r>
          </w:p>
        </w:tc>
        <w:tc>
          <w:tcPr>
            <w:tcW w:type="dxa" w:w="5669"/>
          </w:tcPr>
          <w:p>
            <w:r/>
            <w:r>
              <w:rPr>
                <w:color w:val="1E293B"/>
                <w:sz w:val="19"/>
              </w:rPr>
              <w:t>Dashboard inicial — sem QA funcional registrada</w:t>
            </w:r>
          </w:p>
        </w:tc>
      </w:tr>
      <w:tr>
        <w:tc>
          <w:tcPr>
            <w:tcW w:type="dxa" w:w="1928"/>
            <w:shd w:val="clear" w:fill="f1f5f9"/>
          </w:tcPr>
          <w:p>
            <w:r/>
            <w:r>
              <w:rPr>
                <w:color w:val="1E293B"/>
                <w:sz w:val="19"/>
              </w:rPr>
              <w:t>/world</w:t>
            </w:r>
          </w:p>
        </w:tc>
        <w:tc>
          <w:tcPr>
            <w:tcW w:type="dxa" w:w="2041"/>
            <w:shd w:val="clear" w:fill="f1f5f9"/>
          </w:tcPr>
          <w:p>
            <w:r/>
            <w:r>
              <w:rPr>
                <w:color w:val="1E293B"/>
                <w:sz w:val="19"/>
              </w:rPr>
              <w:t>WorldPage</w:t>
            </w:r>
          </w:p>
        </w:tc>
        <w:tc>
          <w:tcPr>
            <w:tcW w:type="dxa" w:w="5669"/>
            <w:shd w:val="clear" w:fill="f1f5f9"/>
          </w:tcPr>
          <w:p>
            <w:r/>
            <w:r>
              <w:rPr>
                <w:color w:val="1E293B"/>
                <w:sz w:val="19"/>
              </w:rPr>
              <w:t>Landing/apresentação — sem QA funcional registrada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color w:val="1E293B"/>
                <w:sz w:val="19"/>
              </w:rPr>
              <w:t>/login</w:t>
            </w:r>
          </w:p>
        </w:tc>
        <w:tc>
          <w:tcPr>
            <w:tcW w:type="dxa" w:w="2041"/>
          </w:tcPr>
          <w:p>
            <w:r/>
            <w:r>
              <w:rPr>
                <w:color w:val="1E293B"/>
                <w:sz w:val="19"/>
              </w:rPr>
              <w:t>LoginPage</w:t>
            </w:r>
          </w:p>
        </w:tc>
        <w:tc>
          <w:tcPr>
            <w:tcW w:type="dxa" w:w="5669"/>
          </w:tcPr>
          <w:p>
            <w:r/>
            <w:r>
              <w:rPr>
                <w:color w:val="1E293B"/>
                <w:sz w:val="19"/>
              </w:rPr>
              <w:t>Porta de entrada do sistema — nunca testada; agora é o maior risco, já que /registrar e /resetar-senha (fluxos vizinhos) já foram cobertos</w:t>
            </w:r>
          </w:p>
        </w:tc>
      </w:tr>
      <w:tr>
        <w:tc>
          <w:tcPr>
            <w:tcW w:type="dxa" w:w="1928"/>
            <w:shd w:val="clear" w:fill="f1f5f9"/>
          </w:tcPr>
          <w:p>
            <w:r/>
            <w:r>
              <w:rPr>
                <w:color w:val="1E293B"/>
                <w:sz w:val="19"/>
              </w:rPr>
              <w:t>/ia</w:t>
            </w:r>
          </w:p>
        </w:tc>
        <w:tc>
          <w:tcPr>
            <w:tcW w:type="dxa" w:w="2041"/>
            <w:shd w:val="clear" w:fill="f1f5f9"/>
          </w:tcPr>
          <w:p>
            <w:r/>
            <w:r>
              <w:rPr>
                <w:color w:val="1E293B"/>
                <w:sz w:val="19"/>
              </w:rPr>
              <w:t>IaPage</w:t>
            </w:r>
          </w:p>
        </w:tc>
        <w:tc>
          <w:tcPr>
            <w:tcW w:type="dxa" w:w="5669"/>
            <w:shd w:val="clear" w:fill="f1f5f9"/>
          </w:tcPr>
          <w:p>
            <w:r/>
            <w:r>
              <w:rPr>
                <w:color w:val="1E293B"/>
                <w:sz w:val="19"/>
              </w:rPr>
              <w:t>Integração com sgsm-ia — sem cobertura</w:t>
            </w:r>
          </w:p>
        </w:tc>
      </w:tr>
    </w:tbl>
    <w:p>
      <w:pPr>
        <w:spacing w:after="80"/>
      </w:pPr>
    </w:p>
    <w:p>
      <w:pPr>
        <w:spacing w:before="400" w:after="160"/>
        <w:pBdr>
          <w:bottom w:val="single" w:sz="6" w:space="4" w:color="1a56db"/>
        </w:pBdr>
      </w:pPr>
      <w:r>
        <w:rPr>
          <w:b/>
          <w:color w:val="1A56DB"/>
          <w:sz w:val="30"/>
        </w:rPr>
        <w:t>Bugs de backend identificados no QA de Médicos</w:t>
      </w:r>
    </w:p>
    <w:p>
      <w:pPr>
        <w:spacing w:after="160"/>
      </w:pPr>
      <w:r>
        <w:rPr>
          <w:color w:val="1E293B"/>
          <w:sz w:val="21"/>
        </w:rPr>
        <w:t>Os 4 itens reprovados na QA de Médicos (qa/medicos) e atribuídos a backend já foram todos corrigidos e mergiados na develop, tanto no sgsm quanto no sgsm-front-medico.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41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685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Causa raiz</w:t>
            </w:r>
          </w:p>
        </w:tc>
        <w:tc>
          <w:tcPr>
            <w:tcW w:type="dxa" w:w="2551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Correção</w:t>
            </w:r>
          </w:p>
        </w:tc>
        <w:tc>
          <w:tcPr>
            <w:tcW w:type="dxa" w:w="2494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color w:val="1E293B"/>
                <w:sz w:val="19"/>
              </w:rPr>
              <w:t>M15 / M16 / M18</w:t>
              <w:br/>
              <w:t>(filtros ignorados)</w:t>
            </w:r>
          </w:p>
        </w:tc>
        <w:tc>
          <w:tcPr>
            <w:tcW w:type="dxa" w:w="3685"/>
          </w:tcPr>
          <w:p>
            <w:r/>
            <w:r>
              <w:rPr>
                <w:color w:val="1E293B"/>
                <w:sz w:val="19"/>
              </w:rPr>
              <w:t>MedicoService.listar() restringia perfil MEDICO a ver</w:t>
              <w:br/>
              <w:t>só o próprio cadastro, ignorando ativo/especialidade</w:t>
            </w:r>
          </w:p>
        </w:tc>
        <w:tc>
          <w:tcPr>
            <w:tcW w:type="dxa" w:w="2551"/>
          </w:tcPr>
          <w:p>
            <w:r/>
            <w:r>
              <w:rPr>
                <w:color w:val="1E293B"/>
                <w:sz w:val="19"/>
              </w:rPr>
              <w:t>Removida a auto-restrição</w:t>
              <w:br/>
              <w:t>em MedicoService (sgsm)</w:t>
            </w:r>
          </w:p>
        </w:tc>
        <w:tc>
          <w:tcPr>
            <w:tcW w:type="dxa" w:w="2494"/>
          </w:tcPr>
          <w:p>
            <w:r/>
            <w:r>
              <w:rPr>
                <w:color w:val="1E293B"/>
                <w:sz w:val="19"/>
              </w:rPr>
              <w:t>Corrigido</w:t>
              <w:br/>
              <w:t>sgsm PR #13 (0ef000b)</w:t>
            </w:r>
          </w:p>
        </w:tc>
      </w:tr>
      <w:tr>
        <w:tc>
          <w:tcPr>
            <w:tcW w:type="dxa" w:w="2041"/>
            <w:shd w:val="clear" w:fill="f1f5f9"/>
          </w:tcPr>
          <w:p>
            <w:r/>
            <w:r>
              <w:rPr>
                <w:color w:val="1E293B"/>
                <w:sz w:val="19"/>
              </w:rPr>
              <w:t>M55</w:t>
              <w:br/>
              <w:t>(médicos recém-criados somem da lista)</w:t>
            </w:r>
          </w:p>
        </w:tc>
        <w:tc>
          <w:tcPr>
            <w:tcW w:type="dxa" w:w="3685"/>
            <w:shd w:val="clear" w:fill="f1f5f9"/>
          </w:tcPr>
          <w:p>
            <w:r/>
            <w:r>
              <w:rPr>
                <w:color w:val="1E293B"/>
                <w:sz w:val="19"/>
              </w:rPr>
              <w:t>Mesma causa raiz de M15/M16/M18</w:t>
            </w:r>
          </w:p>
        </w:tc>
        <w:tc>
          <w:tcPr>
            <w:tcW w:type="dxa" w:w="2551"/>
            <w:shd w:val="clear" w:fill="f1f5f9"/>
          </w:tcPr>
          <w:p>
            <w:r/>
            <w:r>
              <w:rPr>
                <w:color w:val="1E293B"/>
                <w:sz w:val="19"/>
              </w:rPr>
              <w:t>Resolvido pela mesma</w:t>
              <w:br/>
              <w:t>correção acima</w:t>
            </w:r>
          </w:p>
        </w:tc>
        <w:tc>
          <w:tcPr>
            <w:tcW w:type="dxa" w:w="2494"/>
            <w:shd w:val="clear" w:fill="f1f5f9"/>
          </w:tcPr>
          <w:p>
            <w:r/>
            <w:r>
              <w:rPr>
                <w:color w:val="1E293B"/>
                <w:sz w:val="19"/>
              </w:rPr>
              <w:t>Corrigido</w:t>
              <w:br/>
              <w:t>sgsm PR #13 (0ef000b)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color w:val="1E293B"/>
                <w:sz w:val="19"/>
              </w:rPr>
              <w:t>M54</w:t>
              <w:br/>
              <w:t>(logout no 2º F5)</w:t>
            </w:r>
          </w:p>
        </w:tc>
        <w:tc>
          <w:tcPr>
            <w:tcW w:type="dxa" w:w="3685"/>
          </w:tcPr>
          <w:p>
            <w:r/>
            <w:r>
              <w:rPr>
                <w:color w:val="1E293B"/>
                <w:sz w:val="19"/>
              </w:rPr>
              <w:t>Não era bug de backend: o sgsm-auth já rotacionava</w:t>
              <w:br/>
              <w:t>o refresh token corretamente. O front-end</w:t>
              <w:br/>
              <w:t>(api.ts/useAuth.tsx) não persistia o token rotacionado</w:t>
            </w:r>
          </w:p>
        </w:tc>
        <w:tc>
          <w:tcPr>
            <w:tcW w:type="dxa" w:w="2551"/>
          </w:tcPr>
          <w:p>
            <w:r/>
            <w:r>
              <w:rPr>
                <w:color w:val="1E293B"/>
                <w:sz w:val="19"/>
              </w:rPr>
              <w:t>Corrigido no front-end,</w:t>
              <w:br/>
              <w:t>combinado com a correção</w:t>
              <w:br/>
              <w:t>de concorrência do qa/medicos</w:t>
            </w:r>
          </w:p>
        </w:tc>
        <w:tc>
          <w:tcPr>
            <w:tcW w:type="dxa" w:w="2494"/>
          </w:tcPr>
          <w:p>
            <w:r/>
            <w:r>
              <w:rPr>
                <w:color w:val="1E293B"/>
                <w:sz w:val="19"/>
              </w:rPr>
              <w:t>Corrigido</w:t>
              <w:br/>
              <w:t>sgsm-front-medico (317fc60, 1337ddf)</w:t>
            </w:r>
          </w:p>
        </w:tc>
      </w:tr>
    </w:tbl>
    <w:p>
      <w:pPr>
        <w:spacing w:after="80"/>
      </w:pPr>
    </w:p>
    <w:p>
      <w:pPr>
        <w:spacing w:before="80" w:after="200"/>
      </w:pPr>
      <w:r>
        <w:rPr>
          <w:i/>
          <w:color w:val="15803D"/>
          <w:sz w:val="20"/>
        </w:rPr>
        <w:t>Conclusão: nenhuma pendência de backend restante do qa/medicos.</w:t>
      </w:r>
    </w:p>
    <w:p>
      <w:pPr>
        <w:spacing w:before="400" w:after="160"/>
        <w:pBdr>
          <w:bottom w:val="single" w:sz="6" w:space="4" w:color="1a56db"/>
        </w:pBdr>
      </w:pPr>
      <w:r>
        <w:rPr>
          <w:b/>
          <w:color w:val="1A56DB"/>
          <w:sz w:val="30"/>
        </w:rPr>
        <w:t>Bugs encontrados e corrigidos — rodada de 20/08/2026</w:t>
      </w:r>
    </w:p>
    <w:p>
      <w:pPr>
        <w:spacing w:after="160"/>
      </w:pPr>
      <w:r>
        <w:rPr>
          <w:color w:val="1E293B"/>
          <w:sz w:val="21"/>
        </w:rPr>
        <w:t>Os 15 bugs abaixo foram encontrados nas 4 QAs mais recentes, todos corrigidos, retestados ao vivo com evidência fresca confirmando a correção, e mergeados em develop nos repositórios correspondentes (ver relatorio-prs-pendentes-2026-08-20.docx para o detalhe de cada PR).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850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Bugs</w:t>
            </w:r>
          </w:p>
        </w:tc>
        <w:tc>
          <w:tcPr>
            <w:tcW w:type="dxa" w:w="4819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Achado de maior severidade</w:t>
            </w:r>
          </w:p>
        </w:tc>
        <w:tc>
          <w:tcPr>
            <w:tcW w:type="dxa" w:w="2268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Repositório(s) corrigido(s)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Funcionários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9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9"/>
              </w:rPr>
              <w:t>E-mail duplicado aceito no cadastro (sem checagem</w:t>
              <w:br/>
              <w:t>de unicidade, ao contrário da edição)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9"/>
              </w:rPr>
              <w:t>sgsm + sgsm-front-medico</w:t>
            </w:r>
          </w:p>
        </w:tc>
      </w:tr>
      <w:tr>
        <w:tc>
          <w:tcPr>
            <w:tcW w:type="dxa" w:w="1701"/>
            <w:shd w:val="clear" w:fill="f1f5f9"/>
          </w:tcPr>
          <w:p>
            <w:r/>
            <w:r>
              <w:rPr>
                <w:color w:val="1E293B"/>
                <w:sz w:val="19"/>
              </w:rPr>
              <w:t>Agendamentos</w:t>
            </w:r>
          </w:p>
        </w:tc>
        <w:tc>
          <w:tcPr>
            <w:tcW w:type="dxa" w:w="850"/>
            <w:shd w:val="clear" w:fill="f1f5f9"/>
          </w:tcPr>
          <w:p>
            <w:r/>
            <w:r>
              <w:rPr>
                <w:color w:val="1E293B"/>
                <w:sz w:val="19"/>
              </w:rPr>
              <w:t>6</w:t>
            </w:r>
          </w:p>
        </w:tc>
        <w:tc>
          <w:tcPr>
            <w:tcW w:type="dxa" w:w="4819"/>
            <w:shd w:val="clear" w:fill="f1f5f9"/>
          </w:tcPr>
          <w:p>
            <w:r/>
            <w:r>
              <w:rPr>
                <w:color w:val="1E293B"/>
                <w:sz w:val="19"/>
              </w:rPr>
              <w:t>Double-booking: dois agendamentos concorrentes</w:t>
              <w:br/>
              <w:t>para o mesmo médico/horário eram ambos aceitos</w:t>
            </w:r>
          </w:p>
        </w:tc>
        <w:tc>
          <w:tcPr>
            <w:tcW w:type="dxa" w:w="2268"/>
            <w:shd w:val="clear" w:fill="f1f5f9"/>
          </w:tcPr>
          <w:p>
            <w:r/>
            <w:r>
              <w:rPr>
                <w:color w:val="1E293B"/>
                <w:sz w:val="19"/>
              </w:rPr>
              <w:t>sgsm + sgsm-front-medico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Resetar Senha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9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9"/>
              </w:rPr>
              <w:t>Token de reset inválido/expirado retornava 401,</w:t>
              <w:br/>
              <w:t>confundido pelo interceptor com sessão expirada</w:t>
              <w:br/>
              <w:t>e redirecionando o usuário anônimo para /login</w:t>
              <w:br/>
              <w:t>sem mostrar o erro real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9"/>
              </w:rPr>
              <w:t>ms-sboot-auth + sgsm-front-medico</w:t>
            </w:r>
          </w:p>
        </w:tc>
      </w:tr>
      <w:tr>
        <w:tc>
          <w:tcPr>
            <w:tcW w:type="dxa" w:w="1701"/>
            <w:shd w:val="clear" w:fill="f1f5f9"/>
          </w:tcPr>
          <w:p>
            <w:r/>
            <w:r>
              <w:rPr>
                <w:color w:val="1E293B"/>
                <w:sz w:val="19"/>
              </w:rPr>
              <w:t>Registrar</w:t>
            </w:r>
          </w:p>
        </w:tc>
        <w:tc>
          <w:tcPr>
            <w:tcW w:type="dxa" w:w="850"/>
            <w:shd w:val="clear" w:fill="f1f5f9"/>
          </w:tcPr>
          <w:p>
            <w:r/>
            <w:r>
              <w:rPr>
                <w:color w:val="1E293B"/>
                <w:sz w:val="19"/>
              </w:rPr>
              <w:t>4</w:t>
            </w:r>
          </w:p>
        </w:tc>
        <w:tc>
          <w:tcPr>
            <w:tcW w:type="dxa" w:w="4819"/>
            <w:shd w:val="clear" w:fill="f1f5f9"/>
          </w:tcPr>
          <w:p>
            <w:r/>
            <w:r>
              <w:rPr>
                <w:color w:val="1E293B"/>
                <w:sz w:val="19"/>
              </w:rPr>
              <w:t>Cadastro de médico/paciente ficava órfão (sem</w:t>
              <w:br/>
              <w:t>conta de login) quando o e-mail já estava em uso</w:t>
              <w:br/>
              <w:t>por outro perfil</w:t>
            </w:r>
          </w:p>
        </w:tc>
        <w:tc>
          <w:tcPr>
            <w:tcW w:type="dxa" w:w="2268"/>
            <w:shd w:val="clear" w:fill="f1f5f9"/>
          </w:tcPr>
          <w:p>
            <w:r/>
            <w:r>
              <w:rPr>
                <w:color w:val="1E293B"/>
                <w:sz w:val="19"/>
              </w:rPr>
              <w:t>sgsm + ms-sboot-auth + sgsm-front-medico</w:t>
            </w:r>
          </w:p>
        </w:tc>
      </w:tr>
    </w:tbl>
    <w:p>
      <w:pPr>
        <w:spacing w:after="80"/>
      </w:pPr>
    </w:p>
    <w:p>
      <w:pPr>
        <w:spacing w:before="80" w:after="200"/>
      </w:pPr>
      <w:r>
        <w:rPr>
          <w:i/>
          <w:color w:val="15803D"/>
          <w:sz w:val="20"/>
        </w:rPr>
        <w:t>Total: 15 bugs encontrados e corrigidos nesta rodada, mais os 5 já corrigidos do qa/medicos (seção anterior) — 20 bugs de backend/front-end corrigidos ao longo de todo o ciclo de QA funcional.</w:t>
      </w:r>
    </w:p>
    <w:p>
      <w:pPr>
        <w:spacing w:before="400" w:after="160"/>
        <w:pBdr>
          <w:bottom w:val="single" w:sz="6" w:space="4" w:color="1a56db"/>
        </w:pBdr>
      </w:pPr>
      <w:r>
        <w:rPr>
          <w:b/>
          <w:color w:val="1A56DB"/>
          <w:sz w:val="30"/>
        </w:rPr>
        <w:t>Observações e recomendações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Restam apenas 4 telas sem QA funcional: HomePage, WorldPage, LoginPage e IaPage. LoginPage é agora o maior risco isolado, por ser a porta de entrada do sistema — os fluxos vizinhos (/registrar, /esqueci-senha, /resetar-senha) já foram cobertos nesta rodada.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Das 9 telas já testadas, todas as correções de bug identificadas foram aplicadas e mergeadas em develop — não há PR pendente de nenhuma das QAs concluídas até o momento deste relatório.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A tela de Médicos (qa/medicos) continua sendo a única mergeada diretamente em develop sem passar por Pull Request no GitHub — fora do padrão observado em todas as demais QAs, incluindo as 4 mais recentes.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Os bugs de backend do qa/medicos (M15, M16, M18, M55, M54) já foram todos corrigidos e mergiados — ver seção dedicada acima. O achado de Serviços (limpar Duração em edição não persiste) segue como limitação conhecida e deliberadamente não corrigida, por ser convenção global do backend (ModelMapper Conditions.isNotNull()) que afeta todos os endpoints de update do sistema, não só Serviços.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A instalação e autenticação do GitHub CLI (gh) nesta sessão permitiu abrir e mergear os 9 PRs da rodada de 20/08 diretamente por linha de comando — ver relatorio-prs-pendentes-2026-08-20.docx para o detalhe completo do processo.</w:t>
      </w:r>
    </w:p>
    <w:p>
      <w:pPr>
        <w:spacing w:before="480"/>
      </w:pPr>
      <w:r>
        <w:rPr>
          <w:i/>
          <w:color w:val="94A3B8"/>
          <w:sz w:val="18"/>
        </w:rPr>
        <w:t>Gerado a partir do histórico de PRs e branches qa/* do repositório sgsm-front-medico.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