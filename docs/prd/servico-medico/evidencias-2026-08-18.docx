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Evidencias de QA — Servicos Medicos (ServicosPage)</w:t>
      </w:r>
    </w:p>
    <w:p>
      <w:r>
        <w:rPr>
          <w:i/>
        </w:rPr>
        <w:t>Execucao original: 2026-08-18. Reverificacao do fix TC-S038: 2026-08-18 (mesmo dia, apos correcao aplicada em ServicosPage.tsx/abrirEdicao()). App real: http://localhost:3001/servicos. Backends reais: sgsm core (:8080) e sgsm-auth (:8081), sem mocks. Usuario de teste: paulo@gmail.com (medico 'paulo souza', Cardiologia). Ferramenta: Playwright MCP (browser automatizado real).</w:t>
      </w:r>
    </w:p>
    <w:p>
      <w:pPr>
        <w:pStyle w:val="Heading1"/>
      </w:pPr>
      <w:r>
        <w:t>Resumo</w:t>
      </w:r>
    </w:p>
    <w:p>
      <w:r>
        <w:t>65 casos de teste (TC-S001 a TC-S065). 61 aprovados, 1 com falha conhecida fora de escopo e nao-bloqueante (TC-S055, comportamento by-design do backend - Conditions.isNotNull() no ModelMapper, mesmo padrao ja aceito em Estabelecimento/TC-E048), 2 bloqueados por limitacao de ambiente/instrucoes (TC-S007 - nao ha acesso para derrubar o backend real; TC-S062 - simular rede lenta exigiria mock de rede, vedado). O bug relacionado achado durante o TC-S038 (falso erro de validacao com duracaoMinutos=null) foi corrigido pelo time e reverificado ao vivo nesta mesma execucao — ver secao do TC-S038 abaixo.</w:t>
      </w:r>
    </w:p>
    <w:p>
      <w:pPr>
        <w:pStyle w:val="Heading1"/>
      </w:pPr>
      <w:r>
        <w:t>TC-S001 — APROVADO</w:t>
      </w:r>
    </w:p>
    <w:p>
      <w:r>
        <w:rPr>
          <w:b/>
        </w:rPr>
        <w:t xml:space="preserve">Caso: </w:t>
      </w:r>
      <w:r>
        <w:t>Ao abrir /servicos, exibe spinner de carregamento e depois a grade de cards</w:t>
      </w:r>
    </w:p>
    <w:p>
      <w:r>
        <w:drawing>
          <wp:inline xmlns:a="http://schemas.openxmlformats.org/drawingml/2006/main" xmlns:pic="http://schemas.openxmlformats.org/drawingml/2006/picture">
            <wp:extent cx="5486400" cy="2962003"/>
            <wp:docPr id="1" name="Picture 1"/>
            <wp:cNvGraphicFramePr>
              <a:graphicFrameLocks noChangeAspect="1"/>
            </wp:cNvGraphicFramePr>
            <a:graphic>
              <a:graphicData uri="http://schemas.openxmlformats.org/drawingml/2006/picture">
                <pic:pic>
                  <pic:nvPicPr>
                    <pic:cNvPr id="0" name="TC-S001-S006-listing.png"/>
                    <pic:cNvPicPr/>
                  </pic:nvPicPr>
                  <pic:blipFill>
                    <a:blip r:embed="rId9"/>
                    <a:stretch>
                      <a:fillRect/>
                    </a:stretch>
                  </pic:blipFill>
                  <pic:spPr>
                    <a:xfrm>
                      <a:off x="0" y="0"/>
                      <a:ext cx="5486400" cy="2962003"/>
                    </a:xfrm>
                    <a:prstGeom prst="rect"/>
                  </pic:spPr>
                </pic:pic>
              </a:graphicData>
            </a:graphic>
          </wp:inline>
        </w:drawing>
      </w:r>
    </w:p>
    <w:p>
      <w:r>
        <w:rPr>
          <w:b/>
        </w:rPr>
        <w:t xml:space="preserve">Evidencia (console/rede): </w:t>
      </w:r>
      <w:r>
        <w:rPr>
          <w:sz w:val="18"/>
        </w:rPr>
        <w:t>Console: sem erros apos carregamento. Rede: GET /v1/api/medicos?ativo=true =&gt; 200, GET /v1/api/servicos-medicos =&gt; 200. Grade renderizada corretamente apos o carregamento. Estado de loading (spinner) nao capturado em screenshot por ser mais rapido que o round-trip do tool (&lt;50ms); comportamento confirmado via inspecao de codigo (ServicosPage.tsx: `{loading ? &lt;spinner/&gt; : ...}`).</w:t>
      </w:r>
    </w:p>
    <w:p/>
    <w:p>
      <w:pPr>
        <w:pStyle w:val="Heading1"/>
      </w:pPr>
      <w:r>
        <w:t>TC-S002 — APROVADO</w:t>
      </w:r>
    </w:p>
    <w:p>
      <w:r>
        <w:rPr>
          <w:b/>
        </w:rPr>
        <w:t xml:space="preserve">Caso: </w:t>
      </w:r>
      <w:r>
        <w:t>Cada card mostra: nome do servico, nome do medico, preco formatado em R$, badge Ativo/Inativo</w:t>
      </w:r>
    </w:p>
    <w:p>
      <w:r>
        <w:drawing>
          <wp:inline xmlns:a="http://schemas.openxmlformats.org/drawingml/2006/main" xmlns:pic="http://schemas.openxmlformats.org/drawingml/2006/picture">
            <wp:extent cx="5486400" cy="2962003"/>
            <wp:docPr id="2" name="Picture 2"/>
            <wp:cNvGraphicFramePr>
              <a:graphicFrameLocks noChangeAspect="1"/>
            </wp:cNvGraphicFramePr>
            <a:graphic>
              <a:graphicData uri="http://schemas.openxmlformats.org/drawingml/2006/picture">
                <pic:pic>
                  <pic:nvPicPr>
                    <pic:cNvPr id="0" name="TC-S001-S006-listing.png"/>
                    <pic:cNvPicPr/>
                  </pic:nvPicPr>
                  <pic:blipFill>
                    <a:blip r:embed="rId9"/>
                    <a:stretch>
                      <a:fillRect/>
                    </a:stretch>
                  </pic:blipFill>
                  <pic:spPr>
                    <a:xfrm>
                      <a:off x="0" y="0"/>
                      <a:ext cx="5486400" cy="2962003"/>
                    </a:xfrm>
                    <a:prstGeom prst="rect"/>
                  </pic:spPr>
                </pic:pic>
              </a:graphicData>
            </a:graphic>
          </wp:inline>
        </w:drawing>
      </w:r>
    </w:p>
    <w:p>
      <w:r>
        <w:rPr>
          <w:b/>
        </w:rPr>
        <w:t xml:space="preserve">Evidencia (console/rede): </w:t>
      </w:r>
      <w:r>
        <w:rPr>
          <w:sz w:val="18"/>
        </w:rPr>
        <w:t>Cards mostram nome do servico, nome do medico, preco formatado 'R$ X,XX' e badge Ativo/Inativo. Ex.: 'Consulta de Cardiologia' - paulo souza - R$ 300,00 - Ativo.</w:t>
      </w:r>
    </w:p>
    <w:p/>
    <w:p>
      <w:pPr>
        <w:pStyle w:val="Heading1"/>
      </w:pPr>
      <w:r>
        <w:t>TC-S003 — APROVADO</w:t>
      </w:r>
    </w:p>
    <w:p>
      <w:r>
        <w:rPr>
          <w:b/>
        </w:rPr>
        <w:t xml:space="preserve">Caso: </w:t>
      </w:r>
      <w:r>
        <w:t>Card com duracaoMinutos exibe badge 'N min'; sem duracao nao exibe o badge</w:t>
      </w:r>
    </w:p>
    <w:p>
      <w:r>
        <w:drawing>
          <wp:inline xmlns:a="http://schemas.openxmlformats.org/drawingml/2006/main" xmlns:pic="http://schemas.openxmlformats.org/drawingml/2006/picture">
            <wp:extent cx="5486400" cy="2962003"/>
            <wp:docPr id="3" name="Picture 3"/>
            <wp:cNvGraphicFramePr>
              <a:graphicFrameLocks noChangeAspect="1"/>
            </wp:cNvGraphicFramePr>
            <a:graphic>
              <a:graphicData uri="http://schemas.openxmlformats.org/drawingml/2006/picture">
                <pic:pic>
                  <pic:nvPicPr>
                    <pic:cNvPr id="0" name="TC-S001-S006-listing.png"/>
                    <pic:cNvPicPr/>
                  </pic:nvPicPr>
                  <pic:blipFill>
                    <a:blip r:embed="rId9"/>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4" name="Picture 4"/>
            <wp:cNvGraphicFramePr>
              <a:graphicFrameLocks noChangeAspect="1"/>
            </wp:cNvGraphicFramePr>
            <a:graphic>
              <a:graphicData uri="http://schemas.openxmlformats.org/drawingml/2006/picture">
                <pic:pic>
                  <pic:nvPicPr>
                    <pic:cNvPr id="0" name="TC-S037-S038-S029-S041-S044-doubleclick-1post.png"/>
                    <pic:cNvPicPr/>
                  </pic:nvPicPr>
                  <pic:blipFill>
                    <a:blip r:embed="rId10"/>
                    <a:stretch>
                      <a:fillRect/>
                    </a:stretch>
                  </pic:blipFill>
                  <pic:spPr>
                    <a:xfrm>
                      <a:off x="0" y="0"/>
                      <a:ext cx="5486400" cy="2962003"/>
                    </a:xfrm>
                    <a:prstGeom prst="rect"/>
                  </pic:spPr>
                </pic:pic>
              </a:graphicData>
            </a:graphic>
          </wp:inline>
        </w:drawing>
      </w:r>
    </w:p>
    <w:p>
      <w:r>
        <w:rPr>
          <w:b/>
        </w:rPr>
        <w:t xml:space="preserve">Evidencia (console/rede): </w:t>
      </w:r>
      <w:r>
        <w:rPr>
          <w:sz w:val="18"/>
        </w:rPr>
        <w:t>Servicos com duracaoMinutos preenchido mostram badge 'N min' (ex.: '30 min', '40 min', '45 min'). 'Servico QA Teste 002 Domiciliar' (duracaoMinutos=null) nao exibe o badge.</w:t>
      </w:r>
    </w:p>
    <w:p/>
    <w:p>
      <w:pPr>
        <w:pStyle w:val="Heading1"/>
      </w:pPr>
      <w:r>
        <w:t>TC-S004 — APROVADO</w:t>
      </w:r>
    </w:p>
    <w:p>
      <w:r>
        <w:rPr>
          <w:b/>
        </w:rPr>
        <w:t xml:space="preserve">Caso: </w:t>
      </w:r>
      <w:r>
        <w:t>Card domiciliar=true exibe badge Domiciliar + taxa; domiciliar=false nao exibe</w:t>
      </w:r>
    </w:p>
    <w:p>
      <w:r>
        <w:drawing>
          <wp:inline xmlns:a="http://schemas.openxmlformats.org/drawingml/2006/main" xmlns:pic="http://schemas.openxmlformats.org/drawingml/2006/picture">
            <wp:extent cx="5486400" cy="2962003"/>
            <wp:docPr id="5" name="Picture 5"/>
            <wp:cNvGraphicFramePr>
              <a:graphicFrameLocks noChangeAspect="1"/>
            </wp:cNvGraphicFramePr>
            <a:graphic>
              <a:graphicData uri="http://schemas.openxmlformats.org/drawingml/2006/picture">
                <pic:pic>
                  <pic:nvPicPr>
                    <pic:cNvPr id="0" name="TC-S001-S006-listing.png"/>
                    <pic:cNvPicPr/>
                  </pic:nvPicPr>
                  <pic:blipFill>
                    <a:blip r:embed="rId9"/>
                    <a:stretch>
                      <a:fillRect/>
                    </a:stretch>
                  </pic:blipFill>
                  <pic:spPr>
                    <a:xfrm>
                      <a:off x="0" y="0"/>
                      <a:ext cx="5486400" cy="2962003"/>
                    </a:xfrm>
                    <a:prstGeom prst="rect"/>
                  </pic:spPr>
                </pic:pic>
              </a:graphicData>
            </a:graphic>
          </wp:inline>
        </w:drawing>
      </w:r>
    </w:p>
    <w:p>
      <w:r>
        <w:rPr>
          <w:b/>
        </w:rPr>
        <w:t xml:space="preserve">Evidencia (console/rede): </w:t>
      </w:r>
      <w:r>
        <w:rPr>
          <w:sz w:val="18"/>
        </w:rPr>
        <w:t>'Consulta de Psiquiatria' (domiciliar=true, taxaDeslocamento=60.00) mostra badge 'Domiciliar + R$ 60,00'. Servicos com domiciliar=false nao mostram o badge.</w:t>
      </w:r>
    </w:p>
    <w:p/>
    <w:p>
      <w:pPr>
        <w:pStyle w:val="Heading1"/>
      </w:pPr>
      <w:r>
        <w:t>TC-S005 — APROVADO</w:t>
      </w:r>
    </w:p>
    <w:p>
      <w:r>
        <w:rPr>
          <w:b/>
        </w:rPr>
        <w:t xml:space="preserve">Caso: </w:t>
      </w:r>
      <w:r>
        <w:t>Card com descricao longa trunca em 2 linhas; sem descricao nao quebra layout</w:t>
      </w:r>
    </w:p>
    <w:p>
      <w:r>
        <w:drawing>
          <wp:inline xmlns:a="http://schemas.openxmlformats.org/drawingml/2006/main" xmlns:pic="http://schemas.openxmlformats.org/drawingml/2006/picture">
            <wp:extent cx="5486400" cy="2962003"/>
            <wp:docPr id="6" name="Picture 6"/>
            <wp:cNvGraphicFramePr>
              <a:graphicFrameLocks noChangeAspect="1"/>
            </wp:cNvGraphicFramePr>
            <a:graphic>
              <a:graphicData uri="http://schemas.openxmlformats.org/drawingml/2006/picture">
                <pic:pic>
                  <pic:nvPicPr>
                    <pic:cNvPr id="0" name="TC-S028-S037-S041-card-truncado.png"/>
                    <pic:cNvPicPr/>
                  </pic:nvPicPr>
                  <pic:blipFill>
                    <a:blip r:embed="rId11"/>
                    <a:stretch>
                      <a:fillRect/>
                    </a:stretch>
                  </pic:blipFill>
                  <pic:spPr>
                    <a:xfrm>
                      <a:off x="0" y="0"/>
                      <a:ext cx="5486400" cy="2962003"/>
                    </a:xfrm>
                    <a:prstGeom prst="rect"/>
                  </pic:spPr>
                </pic:pic>
              </a:graphicData>
            </a:graphic>
          </wp:inline>
        </w:drawing>
      </w:r>
    </w:p>
    <w:p>
      <w:r>
        <w:rPr>
          <w:b/>
        </w:rPr>
        <w:t xml:space="preserve">Evidencia (console/rede): </w:t>
      </w:r>
      <w:r>
        <w:rPr>
          <w:sz w:val="18"/>
        </w:rPr>
        <w:t>Descricao longa ('Esta e uma descricao longa de teste QA para validar o truncamento...') truncada visualmente em 2 linhas via CSS line-clamp-2. Card sem descricao nao quebra layout (ver TC-S001-S006-listing.png).</w:t>
      </w:r>
    </w:p>
    <w:p/>
    <w:p>
      <w:pPr>
        <w:pStyle w:val="Heading1"/>
      </w:pPr>
      <w:r>
        <w:t>TC-S006 — APROVADO</w:t>
      </w:r>
    </w:p>
    <w:p>
      <w:r>
        <w:rPr>
          <w:b/>
        </w:rPr>
        <w:t xml:space="preserve">Caso: </w:t>
      </w:r>
      <w:r>
        <w:t>Lista vazia exibe EmptyState, nao a grade</w:t>
      </w:r>
    </w:p>
    <w:p>
      <w:r>
        <w:drawing>
          <wp:inline xmlns:a="http://schemas.openxmlformats.org/drawingml/2006/main" xmlns:pic="http://schemas.openxmlformats.org/drawingml/2006/picture">
            <wp:extent cx="5486400" cy="2962003"/>
            <wp:docPr id="7" name="Picture 7"/>
            <wp:cNvGraphicFramePr>
              <a:graphicFrameLocks noChangeAspect="1"/>
            </wp:cNvGraphicFramePr>
            <a:graphic>
              <a:graphicData uri="http://schemas.openxmlformats.org/drawingml/2006/picture">
                <pic:pic>
                  <pic:nvPicPr>
                    <pic:cNvPr id="0" name="TC-S010-S006-busca-vazia-emptystate.png"/>
                    <pic:cNvPicPr/>
                  </pic:nvPicPr>
                  <pic:blipFill>
                    <a:blip r:embed="rId12"/>
                    <a:stretch>
                      <a:fillRect/>
                    </a:stretch>
                  </pic:blipFill>
                  <pic:spPr>
                    <a:xfrm>
                      <a:off x="0" y="0"/>
                      <a:ext cx="5486400" cy="2962003"/>
                    </a:xfrm>
                    <a:prstGeom prst="rect"/>
                  </pic:spPr>
                </pic:pic>
              </a:graphicData>
            </a:graphic>
          </wp:inline>
        </w:drawing>
      </w:r>
    </w:p>
    <w:p>
      <w:r>
        <w:rPr>
          <w:b/>
        </w:rPr>
        <w:t xml:space="preserve">Evidencia (console/rede): </w:t>
      </w:r>
      <w:r>
        <w:rPr>
          <w:sz w:val="18"/>
        </w:rPr>
        <w:t>Busca por 'zzznotfound999' resultou em 0 itens filtrados; UI exibiu 'Nenhum resultado encontrado' / 'Tente ajustar os filtros ou cadastre um novo item.' em vez da grade.</w:t>
      </w:r>
    </w:p>
    <w:p/>
    <w:p>
      <w:pPr>
        <w:pStyle w:val="Heading1"/>
      </w:pPr>
      <w:r>
        <w:t>TC-S007 — BLOQUEADO (nao executado)</w:t>
      </w:r>
    </w:p>
    <w:p>
      <w:r>
        <w:rPr>
          <w:b/>
        </w:rPr>
        <w:t xml:space="preserve">Caso: </w:t>
      </w:r>
      <w:r>
        <w:t>Erro de rede/API ao listar exibe banner de erro vermelho, sem loading infinito</w:t>
      </w:r>
    </w:p>
    <w:p>
      <w:r>
        <w:rPr>
          <w:b/>
        </w:rPr>
        <w:t xml:space="preserve">Evidencia (console/rede): </w:t>
      </w:r>
      <w:r>
        <w:rPr>
          <w:sz w:val="18"/>
        </w:rPr>
        <w:t>BLOQUEADO - nao executado. Nao ha acesso a infraestrutura para derrubar o backend real (sgsm core :8080), e simular a falha via interceptacao de rede (route abort/mock) violaria a instrucao explicita de nao usar mocks. Requer teste manual com o backend desligado.</w:t>
      </w:r>
    </w:p>
    <w:p/>
    <w:p>
      <w:pPr>
        <w:pStyle w:val="Heading1"/>
      </w:pPr>
      <w:r>
        <w:t>TC-S008 — APROVADO</w:t>
      </w:r>
    </w:p>
    <w:p>
      <w:r>
        <w:rPr>
          <w:b/>
        </w:rPr>
        <w:t xml:space="preserve">Caso: </w:t>
      </w:r>
      <w:r>
        <w:t>Buscar por nome parcial filtra a grade em tempo real</w:t>
      </w:r>
    </w:p>
    <w:p>
      <w:r>
        <w:drawing>
          <wp:inline xmlns:a="http://schemas.openxmlformats.org/drawingml/2006/main" xmlns:pic="http://schemas.openxmlformats.org/drawingml/2006/picture">
            <wp:extent cx="5486400" cy="2962003"/>
            <wp:docPr id="8" name="Picture 8"/>
            <wp:cNvGraphicFramePr>
              <a:graphicFrameLocks noChangeAspect="1"/>
            </wp:cNvGraphicFramePr>
            <a:graphic>
              <a:graphicData uri="http://schemas.openxmlformats.org/drawingml/2006/picture">
                <pic:pic>
                  <pic:nvPicPr>
                    <pic:cNvPr id="0" name="TC-S008-busca-parcial-cardio.png"/>
                    <pic:cNvPicPr/>
                  </pic:nvPicPr>
                  <pic:blipFill>
                    <a:blip r:embed="rId13"/>
                    <a:stretch>
                      <a:fillRect/>
                    </a:stretch>
                  </pic:blipFill>
                  <pic:spPr>
                    <a:xfrm>
                      <a:off x="0" y="0"/>
                      <a:ext cx="5486400" cy="2962003"/>
                    </a:xfrm>
                    <a:prstGeom prst="rect"/>
                  </pic:spPr>
                </pic:pic>
              </a:graphicData>
            </a:graphic>
          </wp:inline>
        </w:drawing>
      </w:r>
    </w:p>
    <w:p>
      <w:r>
        <w:rPr>
          <w:b/>
        </w:rPr>
        <w:t xml:space="preserve">Evidencia (console/rede): </w:t>
      </w:r>
      <w:r>
        <w:rPr>
          <w:sz w:val="18"/>
        </w:rPr>
        <w:t>Busca 'Cardio' (parcial, case original) filtrou a grade em tempo real para 'Consulta de Cardiologia' apenas, sem nova chamada de rede (filtro e client-side sobre `servicos` em memoria).</w:t>
      </w:r>
    </w:p>
    <w:p/>
    <w:p>
      <w:pPr>
        <w:pStyle w:val="Heading1"/>
      </w:pPr>
      <w:r>
        <w:t>TC-S009 — APROVADO</w:t>
      </w:r>
    </w:p>
    <w:p>
      <w:r>
        <w:rPr>
          <w:b/>
        </w:rPr>
        <w:t xml:space="preserve">Caso: </w:t>
      </w:r>
      <w:r>
        <w:t>Buscar por trecho da descricao tambem filtra</w:t>
      </w:r>
    </w:p>
    <w:p>
      <w:r>
        <w:drawing>
          <wp:inline xmlns:a="http://schemas.openxmlformats.org/drawingml/2006/main" xmlns:pic="http://schemas.openxmlformats.org/drawingml/2006/picture">
            <wp:extent cx="5486400" cy="2962003"/>
            <wp:docPr id="9" name="Picture 9"/>
            <wp:cNvGraphicFramePr>
              <a:graphicFrameLocks noChangeAspect="1"/>
            </wp:cNvGraphicFramePr>
            <a:graphic>
              <a:graphicData uri="http://schemas.openxmlformats.org/drawingml/2006/picture">
                <pic:pic>
                  <pic:nvPicPr>
                    <pic:cNvPr id="0" name="TC-S009-busca-descricao.png"/>
                    <pic:cNvPicPr/>
                  </pic:nvPicPr>
                  <pic:blipFill>
                    <a:blip r:embed="rId14"/>
                    <a:stretch>
                      <a:fillRect/>
                    </a:stretch>
                  </pic:blipFill>
                  <pic:spPr>
                    <a:xfrm>
                      <a:off x="0" y="0"/>
                      <a:ext cx="5486400" cy="2962003"/>
                    </a:xfrm>
                    <a:prstGeom prst="rect"/>
                  </pic:spPr>
                </pic:pic>
              </a:graphicData>
            </a:graphic>
          </wp:inline>
        </w:drawing>
      </w:r>
    </w:p>
    <w:p>
      <w:r>
        <w:rPr>
          <w:b/>
        </w:rPr>
        <w:t xml:space="preserve">Evidencia (console/rede): </w:t>
      </w:r>
      <w:r>
        <w:rPr>
          <w:sz w:val="18"/>
        </w:rPr>
        <w:t>Busca por 'TC-S063' (substring presente apenas na descricao de 'Servico QA Regressao E2E (editado)', nao no nome) retornou corretamente so esse card, confirmando filtro sobre o campo descricao tambem.</w:t>
      </w:r>
    </w:p>
    <w:p/>
    <w:p>
      <w:pPr>
        <w:pStyle w:val="Heading1"/>
      </w:pPr>
      <w:r>
        <w:t>TC-S010 — APROVADO</w:t>
      </w:r>
    </w:p>
    <w:p>
      <w:r>
        <w:rPr>
          <w:b/>
        </w:rPr>
        <w:t xml:space="preserve">Caso: </w:t>
      </w:r>
      <w:r>
        <w:t>Busca sem resultado exibe EmptyState</w:t>
      </w:r>
    </w:p>
    <w:p>
      <w:r>
        <w:drawing>
          <wp:inline xmlns:a="http://schemas.openxmlformats.org/drawingml/2006/main" xmlns:pic="http://schemas.openxmlformats.org/drawingml/2006/picture">
            <wp:extent cx="5486400" cy="2962003"/>
            <wp:docPr id="10" name="Picture 10"/>
            <wp:cNvGraphicFramePr>
              <a:graphicFrameLocks noChangeAspect="1"/>
            </wp:cNvGraphicFramePr>
            <a:graphic>
              <a:graphicData uri="http://schemas.openxmlformats.org/drawingml/2006/picture">
                <pic:pic>
                  <pic:nvPicPr>
                    <pic:cNvPr id="0" name="TC-S010-S006-busca-vazia-emptystate.png"/>
                    <pic:cNvPicPr/>
                  </pic:nvPicPr>
                  <pic:blipFill>
                    <a:blip r:embed="rId12"/>
                    <a:stretch>
                      <a:fillRect/>
                    </a:stretch>
                  </pic:blipFill>
                  <pic:spPr>
                    <a:xfrm>
                      <a:off x="0" y="0"/>
                      <a:ext cx="5486400" cy="2962003"/>
                    </a:xfrm>
                    <a:prstGeom prst="rect"/>
                  </pic:spPr>
                </pic:pic>
              </a:graphicData>
            </a:graphic>
          </wp:inline>
        </w:drawing>
      </w:r>
    </w:p>
    <w:p>
      <w:r>
        <w:rPr>
          <w:b/>
        </w:rPr>
        <w:t xml:space="preserve">Evidencia (console/rede): </w:t>
      </w:r>
      <w:r>
        <w:rPr>
          <w:sz w:val="18"/>
        </w:rPr>
        <w:t>Ver TC-S006 - mesma evidencia (busca sem resultado exibe EmptyState).</w:t>
      </w:r>
    </w:p>
    <w:p/>
    <w:p>
      <w:pPr>
        <w:pStyle w:val="Heading1"/>
      </w:pPr>
      <w:r>
        <w:t>TC-S011 — APROVADO</w:t>
      </w:r>
    </w:p>
    <w:p>
      <w:r>
        <w:rPr>
          <w:b/>
        </w:rPr>
        <w:t xml:space="preserve">Caso: </w:t>
      </w:r>
      <w:r>
        <w:t>Busca e case-insensitive</w:t>
      </w:r>
    </w:p>
    <w:p>
      <w:r>
        <w:drawing>
          <wp:inline xmlns:a="http://schemas.openxmlformats.org/drawingml/2006/main" xmlns:pic="http://schemas.openxmlformats.org/drawingml/2006/picture">
            <wp:extent cx="5486400" cy="2962003"/>
            <wp:docPr id="11" name="Picture 11"/>
            <wp:cNvGraphicFramePr>
              <a:graphicFrameLocks noChangeAspect="1"/>
            </wp:cNvGraphicFramePr>
            <a:graphic>
              <a:graphicData uri="http://schemas.openxmlformats.org/drawingml/2006/picture">
                <pic:pic>
                  <pic:nvPicPr>
                    <pic:cNvPr id="0" name="TC-S011-busca-uppercase.png"/>
                    <pic:cNvPicPr/>
                  </pic:nvPicPr>
                  <pic:blipFill>
                    <a:blip r:embed="rId15"/>
                    <a:stretch>
                      <a:fillRect/>
                    </a:stretch>
                  </pic:blipFill>
                  <pic:spPr>
                    <a:xfrm>
                      <a:off x="0" y="0"/>
                      <a:ext cx="5486400" cy="2962003"/>
                    </a:xfrm>
                    <a:prstGeom prst="rect"/>
                  </pic:spPr>
                </pic:pic>
              </a:graphicData>
            </a:graphic>
          </wp:inline>
        </w:drawing>
      </w:r>
    </w:p>
    <w:p>
      <w:r>
        <w:rPr>
          <w:b/>
        </w:rPr>
        <w:t xml:space="preserve">Evidencia (console/rede): </w:t>
      </w:r>
      <w:r>
        <w:rPr>
          <w:sz w:val="18"/>
        </w:rPr>
        <w:t>Busca 'CARDIO' (maiusculo) encontrou 'Consulta de Cardiologia' (nome em minusculo/misto), confirmando `toLowerCase()` em ambos os lados da comparacao no filtro.</w:t>
      </w:r>
    </w:p>
    <w:p/>
    <w:p>
      <w:pPr>
        <w:pStyle w:val="Heading1"/>
      </w:pPr>
      <w:r>
        <w:t>TC-S012 — APROVADO</w:t>
      </w:r>
    </w:p>
    <w:p>
      <w:r>
        <w:rPr>
          <w:b/>
        </w:rPr>
        <w:t xml:space="preserve">Caso: </w:t>
      </w:r>
      <w:r>
        <w:t>Limpar o campo de busca volta a exibir todos os servicos</w:t>
      </w:r>
    </w:p>
    <w:p>
      <w:r>
        <w:drawing>
          <wp:inline xmlns:a="http://schemas.openxmlformats.org/drawingml/2006/main" xmlns:pic="http://schemas.openxmlformats.org/drawingml/2006/picture">
            <wp:extent cx="5486400" cy="2962003"/>
            <wp:docPr id="12" name="Picture 12"/>
            <wp:cNvGraphicFramePr>
              <a:graphicFrameLocks noChangeAspect="1"/>
            </wp:cNvGraphicFramePr>
            <a:graphic>
              <a:graphicData uri="http://schemas.openxmlformats.org/drawingml/2006/picture">
                <pic:pic>
                  <pic:nvPicPr>
                    <pic:cNvPr id="0" name="TC-S012-limpar-busca.png"/>
                    <pic:cNvPicPr/>
                  </pic:nvPicPr>
                  <pic:blipFill>
                    <a:blip r:embed="rId16"/>
                    <a:stretch>
                      <a:fillRect/>
                    </a:stretch>
                  </pic:blipFill>
                  <pic:spPr>
                    <a:xfrm>
                      <a:off x="0" y="0"/>
                      <a:ext cx="5486400" cy="2962003"/>
                    </a:xfrm>
                    <a:prstGeom prst="rect"/>
                  </pic:spPr>
                </pic:pic>
              </a:graphicData>
            </a:graphic>
          </wp:inline>
        </w:drawing>
      </w:r>
    </w:p>
    <w:p>
      <w:r>
        <w:rPr>
          <w:b/>
        </w:rPr>
        <w:t xml:space="preserve">Evidencia (console/rede): </w:t>
      </w:r>
      <w:r>
        <w:rPr>
          <w:sz w:val="18"/>
        </w:rPr>
        <w:t>Campo de busca esvaziado (fill('')) restaurou a grade completa com todos os servicos.</w:t>
      </w:r>
    </w:p>
    <w:p/>
    <w:p>
      <w:pPr>
        <w:pStyle w:val="Heading1"/>
      </w:pPr>
      <w:r>
        <w:t>TC-S013 — APROVADO</w:t>
      </w:r>
    </w:p>
    <w:p>
      <w:r>
        <w:rPr>
          <w:b/>
        </w:rPr>
        <w:t xml:space="preserve">Caso: </w:t>
      </w:r>
      <w:r>
        <w:t>Filtro de status 'Ativos' mostra so servicos ativo=true</w:t>
      </w:r>
    </w:p>
    <w:p>
      <w:r>
        <w:drawing>
          <wp:inline xmlns:a="http://schemas.openxmlformats.org/drawingml/2006/main" xmlns:pic="http://schemas.openxmlformats.org/drawingml/2006/picture">
            <wp:extent cx="5486400" cy="2962003"/>
            <wp:docPr id="13" name="Picture 13"/>
            <wp:cNvGraphicFramePr>
              <a:graphicFrameLocks noChangeAspect="1"/>
            </wp:cNvGraphicFramePr>
            <a:graphic>
              <a:graphicData uri="http://schemas.openxmlformats.org/drawingml/2006/picture">
                <pic:pic>
                  <pic:nvPicPr>
                    <pic:cNvPr id="0" name="TC-S013-filtro-ativos.png"/>
                    <pic:cNvPicPr/>
                  </pic:nvPicPr>
                  <pic:blipFill>
                    <a:blip r:embed="rId17"/>
                    <a:stretch>
                      <a:fillRect/>
                    </a:stretch>
                  </pic:blipFill>
                  <pic:spPr>
                    <a:xfrm>
                      <a:off x="0" y="0"/>
                      <a:ext cx="5486400" cy="2962003"/>
                    </a:xfrm>
                    <a:prstGeom prst="rect"/>
                  </pic:spPr>
                </pic:pic>
              </a:graphicData>
            </a:graphic>
          </wp:inline>
        </w:drawing>
      </w:r>
    </w:p>
    <w:p>
      <w:r>
        <w:rPr>
          <w:b/>
        </w:rPr>
        <w:t xml:space="preserve">Evidencia (console/rede): </w:t>
      </w:r>
      <w:r>
        <w:rPr>
          <w:sz w:val="18"/>
        </w:rPr>
        <w:t>Selecionar 'Ativos' disparou GET /v1/api/servicos-medicos?ativo=true =&gt; 200 e a grade passou a mostrar so servicos ativos.</w:t>
      </w:r>
    </w:p>
    <w:p/>
    <w:p>
      <w:pPr>
        <w:pStyle w:val="Heading1"/>
      </w:pPr>
      <w:r>
        <w:t>TC-S014 — APROVADO</w:t>
      </w:r>
    </w:p>
    <w:p>
      <w:r>
        <w:rPr>
          <w:b/>
        </w:rPr>
        <w:t xml:space="preserve">Caso: </w:t>
      </w:r>
      <w:r>
        <w:t>Filtro de status 'Inativos' mostra so servicos ativo=false</w:t>
      </w:r>
    </w:p>
    <w:p>
      <w:r>
        <w:drawing>
          <wp:inline xmlns:a="http://schemas.openxmlformats.org/drawingml/2006/main" xmlns:pic="http://schemas.openxmlformats.org/drawingml/2006/picture">
            <wp:extent cx="5486400" cy="2962003"/>
            <wp:docPr id="14" name="Picture 14"/>
            <wp:cNvGraphicFramePr>
              <a:graphicFrameLocks noChangeAspect="1"/>
            </wp:cNvGraphicFramePr>
            <a:graphic>
              <a:graphicData uri="http://schemas.openxmlformats.org/drawingml/2006/picture">
                <pic:pic>
                  <pic:nvPicPr>
                    <pic:cNvPr id="0" name="TC-S014-filtro-inativos.png"/>
                    <pic:cNvPicPr/>
                  </pic:nvPicPr>
                  <pic:blipFill>
                    <a:blip r:embed="rId18"/>
                    <a:stretch>
                      <a:fillRect/>
                    </a:stretch>
                  </pic:blipFill>
                  <pic:spPr>
                    <a:xfrm>
                      <a:off x="0" y="0"/>
                      <a:ext cx="5486400" cy="2962003"/>
                    </a:xfrm>
                    <a:prstGeom prst="rect"/>
                  </pic:spPr>
                </pic:pic>
              </a:graphicData>
            </a:graphic>
          </wp:inline>
        </w:drawing>
      </w:r>
    </w:p>
    <w:p>
      <w:r>
        <w:rPr>
          <w:b/>
        </w:rPr>
        <w:t xml:space="preserve">Evidencia (console/rede): </w:t>
      </w:r>
      <w:r>
        <w:rPr>
          <w:sz w:val="18"/>
        </w:rPr>
        <w:t>Selecionar 'Inativos' disparou GET /v1/api/servicos-medicos?ativo=false =&gt; 200.</w:t>
      </w:r>
    </w:p>
    <w:p/>
    <w:p>
      <w:pPr>
        <w:pStyle w:val="Heading1"/>
      </w:pPr>
      <w:r>
        <w:t>TC-S015 — APROVADO</w:t>
      </w:r>
    </w:p>
    <w:p>
      <w:r>
        <w:rPr>
          <w:b/>
        </w:rPr>
        <w:t xml:space="preserve">Caso: </w:t>
      </w:r>
      <w:r>
        <w:t>Filtro 'Todos os status' volta a mostrar ambos</w:t>
      </w:r>
    </w:p>
    <w:p>
      <w:r>
        <w:drawing>
          <wp:inline xmlns:a="http://schemas.openxmlformats.org/drawingml/2006/main" xmlns:pic="http://schemas.openxmlformats.org/drawingml/2006/picture">
            <wp:extent cx="5486400" cy="2962003"/>
            <wp:docPr id="15" name="Picture 15"/>
            <wp:cNvGraphicFramePr>
              <a:graphicFrameLocks noChangeAspect="1"/>
            </wp:cNvGraphicFramePr>
            <a:graphic>
              <a:graphicData uri="http://schemas.openxmlformats.org/drawingml/2006/picture">
                <pic:pic>
                  <pic:nvPicPr>
                    <pic:cNvPr id="0" name="TC-S015-filtro-todos.png"/>
                    <pic:cNvPicPr/>
                  </pic:nvPicPr>
                  <pic:blipFill>
                    <a:blip r:embed="rId19"/>
                    <a:stretch>
                      <a:fillRect/>
                    </a:stretch>
                  </pic:blipFill>
                  <pic:spPr>
                    <a:xfrm>
                      <a:off x="0" y="0"/>
                      <a:ext cx="5486400" cy="2962003"/>
                    </a:xfrm>
                    <a:prstGeom prst="rect"/>
                  </pic:spPr>
                </pic:pic>
              </a:graphicData>
            </a:graphic>
          </wp:inline>
        </w:drawing>
      </w:r>
    </w:p>
    <w:p>
      <w:r>
        <w:rPr>
          <w:b/>
        </w:rPr>
        <w:t xml:space="preserve">Evidencia (console/rede): </w:t>
      </w:r>
      <w:r>
        <w:rPr>
          <w:sz w:val="18"/>
        </w:rPr>
        <w:t>Selecionar 'Todos os status' voltou a mostrar ativos e inativos juntos.</w:t>
      </w:r>
    </w:p>
    <w:p/>
    <w:p>
      <w:pPr>
        <w:pStyle w:val="Heading1"/>
      </w:pPr>
      <w:r>
        <w:t>TC-S016 — APROVADO</w:t>
      </w:r>
    </w:p>
    <w:p>
      <w:r>
        <w:rPr>
          <w:b/>
        </w:rPr>
        <w:t xml:space="preserve">Caso: </w:t>
      </w:r>
      <w:r>
        <w:t>Filtro por medico especifico mostra so os servicos daquele medico</w:t>
      </w:r>
    </w:p>
    <w:p>
      <w:r>
        <w:drawing>
          <wp:inline xmlns:a="http://schemas.openxmlformats.org/drawingml/2006/main" xmlns:pic="http://schemas.openxmlformats.org/drawingml/2006/picture">
            <wp:extent cx="5486400" cy="2962003"/>
            <wp:docPr id="16" name="Picture 16"/>
            <wp:cNvGraphicFramePr>
              <a:graphicFrameLocks noChangeAspect="1"/>
            </wp:cNvGraphicFramePr>
            <a:graphic>
              <a:graphicData uri="http://schemas.openxmlformats.org/drawingml/2006/picture">
                <pic:pic>
                  <pic:nvPicPr>
                    <pic:cNvPr id="0" name="TC-S016-filtro-medico.png"/>
                    <pic:cNvPicPr/>
                  </pic:nvPicPr>
                  <pic:blipFill>
                    <a:blip r:embed="rId20"/>
                    <a:stretch>
                      <a:fillRect/>
                    </a:stretch>
                  </pic:blipFill>
                  <pic:spPr>
                    <a:xfrm>
                      <a:off x="0" y="0"/>
                      <a:ext cx="5486400" cy="2962003"/>
                    </a:xfrm>
                    <a:prstGeom prst="rect"/>
                  </pic:spPr>
                </pic:pic>
              </a:graphicData>
            </a:graphic>
          </wp:inline>
        </w:drawing>
      </w:r>
    </w:p>
    <w:p>
      <w:r>
        <w:rPr>
          <w:b/>
        </w:rPr>
        <w:t xml:space="preserve">Evidencia (console/rede): </w:t>
      </w:r>
      <w:r>
        <w:rPr>
          <w:sz w:val="18"/>
        </w:rPr>
        <w:t>Selecionar medico 'paulo souza' disparou GET /v1/api/servicos-medicos?medicoId=a7169dfd-fbdd-4729-b152-112d0af956a6 =&gt; 200, excluindo da grade o servico de outro medico (Consulta de Psiquiatria, medicoId=92b31a26...).</w:t>
      </w:r>
    </w:p>
    <w:p/>
    <w:p>
      <w:pPr>
        <w:pStyle w:val="Heading1"/>
      </w:pPr>
      <w:r>
        <w:t>TC-S017 — APROVADO</w:t>
      </w:r>
    </w:p>
    <w:p>
      <w:r>
        <w:rPr>
          <w:b/>
        </w:rPr>
        <w:t xml:space="preserve">Caso: </w:t>
      </w:r>
      <w:r>
        <w:t>Combinar filtro de medico + status restringe corretamente</w:t>
      </w:r>
    </w:p>
    <w:p>
      <w:r>
        <w:drawing>
          <wp:inline xmlns:a="http://schemas.openxmlformats.org/drawingml/2006/main" xmlns:pic="http://schemas.openxmlformats.org/drawingml/2006/picture">
            <wp:extent cx="5486400" cy="2962003"/>
            <wp:docPr id="17" name="Picture 17"/>
            <wp:cNvGraphicFramePr>
              <a:graphicFrameLocks noChangeAspect="1"/>
            </wp:cNvGraphicFramePr>
            <a:graphic>
              <a:graphicData uri="http://schemas.openxmlformats.org/drawingml/2006/picture">
                <pic:pic>
                  <pic:nvPicPr>
                    <pic:cNvPr id="0" name="TC-S017-filtro-combinado.png"/>
                    <pic:cNvPicPr/>
                  </pic:nvPicPr>
                  <pic:blipFill>
                    <a:blip r:embed="rId21"/>
                    <a:stretch>
                      <a:fillRect/>
                    </a:stretch>
                  </pic:blipFill>
                  <pic:spPr>
                    <a:xfrm>
                      <a:off x="0" y="0"/>
                      <a:ext cx="5486400" cy="2962003"/>
                    </a:xfrm>
                    <a:prstGeom prst="rect"/>
                  </pic:spPr>
                </pic:pic>
              </a:graphicData>
            </a:graphic>
          </wp:inline>
        </w:drawing>
      </w:r>
    </w:p>
    <w:p>
      <w:r>
        <w:rPr>
          <w:b/>
        </w:rPr>
        <w:t xml:space="preserve">Evidencia (console/rede): </w:t>
      </w:r>
      <w:r>
        <w:rPr>
          <w:sz w:val="18"/>
        </w:rPr>
        <w:t>Combinar medico + status 'Ativos' disparou GET /v1/api/servicos-medicos?ativo=true&amp;medicoId=a7169dfd-... =&gt; 200, restringindo corretamente por ambos os criterios.</w:t>
      </w:r>
    </w:p>
    <w:p/>
    <w:p>
      <w:pPr>
        <w:pStyle w:val="Heading1"/>
      </w:pPr>
      <w:r>
        <w:t>TC-S018 — APROVADO</w:t>
      </w:r>
    </w:p>
    <w:p>
      <w:r>
        <w:rPr>
          <w:b/>
        </w:rPr>
        <w:t xml:space="preserve">Caso: </w:t>
      </w:r>
      <w:r>
        <w:t>Trocar filtro dispara novo listar()</w:t>
      </w:r>
    </w:p>
    <w:p>
      <w:r>
        <w:drawing>
          <wp:inline xmlns:a="http://schemas.openxmlformats.org/drawingml/2006/main" xmlns:pic="http://schemas.openxmlformats.org/drawingml/2006/picture">
            <wp:extent cx="5486400" cy="2962003"/>
            <wp:docPr id="18" name="Picture 18"/>
            <wp:cNvGraphicFramePr>
              <a:graphicFrameLocks noChangeAspect="1"/>
            </wp:cNvGraphicFramePr>
            <a:graphic>
              <a:graphicData uri="http://schemas.openxmlformats.org/drawingml/2006/picture">
                <pic:pic>
                  <pic:nvPicPr>
                    <pic:cNvPr id="0" name="TC-S013-filtro-ativos.png"/>
                    <pic:cNvPicPr/>
                  </pic:nvPicPr>
                  <pic:blipFill>
                    <a:blip r:embed="rId17"/>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19" name="Picture 19"/>
            <wp:cNvGraphicFramePr>
              <a:graphicFrameLocks noChangeAspect="1"/>
            </wp:cNvGraphicFramePr>
            <a:graphic>
              <a:graphicData uri="http://schemas.openxmlformats.org/drawingml/2006/picture">
                <pic:pic>
                  <pic:nvPicPr>
                    <pic:cNvPr id="0" name="TC-S014-filtro-inativos.png"/>
                    <pic:cNvPicPr/>
                  </pic:nvPicPr>
                  <pic:blipFill>
                    <a:blip r:embed="rId18"/>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20" name="Picture 20"/>
            <wp:cNvGraphicFramePr>
              <a:graphicFrameLocks noChangeAspect="1"/>
            </wp:cNvGraphicFramePr>
            <a:graphic>
              <a:graphicData uri="http://schemas.openxmlformats.org/drawingml/2006/picture">
                <pic:pic>
                  <pic:nvPicPr>
                    <pic:cNvPr id="0" name="TC-S016-filtro-medico.png"/>
                    <pic:cNvPicPr/>
                  </pic:nvPicPr>
                  <pic:blipFill>
                    <a:blip r:embed="rId20"/>
                    <a:stretch>
                      <a:fillRect/>
                    </a:stretch>
                  </pic:blipFill>
                  <pic:spPr>
                    <a:xfrm>
                      <a:off x="0" y="0"/>
                      <a:ext cx="5486400" cy="2962003"/>
                    </a:xfrm>
                    <a:prstGeom prst="rect"/>
                  </pic:spPr>
                </pic:pic>
              </a:graphicData>
            </a:graphic>
          </wp:inline>
        </w:drawing>
      </w:r>
    </w:p>
    <w:p>
      <w:r>
        <w:rPr>
          <w:b/>
        </w:rPr>
        <w:t xml:space="preserve">Evidencia (console/rede): </w:t>
      </w:r>
      <w:r>
        <w:rPr>
          <w:sz w:val="18"/>
        </w:rPr>
        <w:t>Cada troca de filtro (S013/S014/S015/S016/S017) gerou uma nova requisicao GET distinta e visivel em browser_network_requests, confirmando novo listar() a cada mudanca.</w:t>
      </w:r>
    </w:p>
    <w:p/>
    <w:p>
      <w:pPr>
        <w:pStyle w:val="Heading1"/>
      </w:pPr>
      <w:r>
        <w:t>TC-S019 — APROVADO</w:t>
      </w:r>
    </w:p>
    <w:p>
      <w:r>
        <w:rPr>
          <w:b/>
        </w:rPr>
        <w:t xml:space="preserve">Caso: </w:t>
      </w:r>
      <w:r>
        <w:t>Novo Servico sem medico + Salvar =&gt; erro, nenhum POST disparado</w:t>
      </w:r>
    </w:p>
    <w:p>
      <w:r>
        <w:drawing>
          <wp:inline xmlns:a="http://schemas.openxmlformats.org/drawingml/2006/main" xmlns:pic="http://schemas.openxmlformats.org/drawingml/2006/picture">
            <wp:extent cx="5486400" cy="2962003"/>
            <wp:docPr id="21" name="Picture 21"/>
            <wp:cNvGraphicFramePr>
              <a:graphicFrameLocks noChangeAspect="1"/>
            </wp:cNvGraphicFramePr>
            <a:graphic>
              <a:graphicData uri="http://schemas.openxmlformats.org/drawingml/2006/picture">
                <pic:pic>
                  <pic:nvPicPr>
                    <pic:cNvPr id="0" name="TC-S019-S020-S033-S042-cadastro-vazio-erro.png"/>
                    <pic:cNvPicPr/>
                  </pic:nvPicPr>
                  <pic:blipFill>
                    <a:blip r:embed="rId22"/>
                    <a:stretch>
                      <a:fillRect/>
                    </a:stretch>
                  </pic:blipFill>
                  <pic:spPr>
                    <a:xfrm>
                      <a:off x="0" y="0"/>
                      <a:ext cx="5486400" cy="2962003"/>
                    </a:xfrm>
                    <a:prstGeom prst="rect"/>
                  </pic:spPr>
                </pic:pic>
              </a:graphicData>
            </a:graphic>
          </wp:inline>
        </w:drawing>
      </w:r>
    </w:p>
    <w:p>
      <w:r>
        <w:rPr>
          <w:b/>
        </w:rPr>
        <w:t xml:space="preserve">Evidencia (console/rede): </w:t>
      </w:r>
      <w:r>
        <w:rPr>
          <w:sz w:val="18"/>
        </w:rPr>
        <w:t>Clicar Salvar com medico/nome/preco vazios: nenhum POST disparado na rede (so GETs anteriores), erro 'Selecione um medico cadastrado no sistema' exibido junto ao campo Medico.</w:t>
      </w:r>
    </w:p>
    <w:p/>
    <w:p>
      <w:pPr>
        <w:pStyle w:val="Heading1"/>
      </w:pPr>
      <w:r>
        <w:t>TC-S020 — APROVADO</w:t>
      </w:r>
    </w:p>
    <w:p>
      <w:r>
        <w:rPr>
          <w:b/>
        </w:rPr>
        <w:t xml:space="preserve">Caso: </w:t>
      </w:r>
      <w:r>
        <w:t>Select de Medico lista todos os medicos ativos (nome — especialidade)</w:t>
      </w:r>
    </w:p>
    <w:p>
      <w:r>
        <w:drawing>
          <wp:inline xmlns:a="http://schemas.openxmlformats.org/drawingml/2006/main" xmlns:pic="http://schemas.openxmlformats.org/drawingml/2006/picture">
            <wp:extent cx="5486400" cy="2962003"/>
            <wp:docPr id="22" name="Picture 22"/>
            <wp:cNvGraphicFramePr>
              <a:graphicFrameLocks noChangeAspect="1"/>
            </wp:cNvGraphicFramePr>
            <a:graphic>
              <a:graphicData uri="http://schemas.openxmlformats.org/drawingml/2006/picture">
                <pic:pic>
                  <pic:nvPicPr>
                    <pic:cNvPr id="0" name="TC-S019-S020-S033-S042-cadastro-vazio-erro.png"/>
                    <pic:cNvPicPr/>
                  </pic:nvPicPr>
                  <pic:blipFill>
                    <a:blip r:embed="rId22"/>
                    <a:stretch>
                      <a:fillRect/>
                    </a:stretch>
                  </pic:blipFill>
                  <pic:spPr>
                    <a:xfrm>
                      <a:off x="0" y="0"/>
                      <a:ext cx="5486400" cy="2962003"/>
                    </a:xfrm>
                    <a:prstGeom prst="rect"/>
                  </pic:spPr>
                </pic:pic>
              </a:graphicData>
            </a:graphic>
          </wp:inline>
        </w:drawing>
      </w:r>
    </w:p>
    <w:p>
      <w:r>
        <w:rPr>
          <w:b/>
        </w:rPr>
        <w:t xml:space="preserve">Evidencia (console/rede): </w:t>
      </w:r>
      <w:r>
        <w:rPr>
          <w:sz w:val="18"/>
        </w:rPr>
        <w:t>Select 'Medico' lista opcao 'paulo souza — Cardiologia', no formato 'nome — especialidade' conforme codigo (`{m.nome} — {m.especialidade}`).</w:t>
      </w:r>
    </w:p>
    <w:p/>
    <w:p>
      <w:pPr>
        <w:pStyle w:val="Heading1"/>
      </w:pPr>
      <w:r>
        <w:t>TC-S021 — APROVADO</w:t>
      </w:r>
    </w:p>
    <w:p>
      <w:r>
        <w:rPr>
          <w:b/>
        </w:rPr>
        <w:t xml:space="preserve">Caso: </w:t>
      </w:r>
      <w:r>
        <w:t>Selecionar um medico valido remove o erro do campo</w:t>
      </w:r>
    </w:p>
    <w:p>
      <w:r>
        <w:drawing>
          <wp:inline xmlns:a="http://schemas.openxmlformats.org/drawingml/2006/main" xmlns:pic="http://schemas.openxmlformats.org/drawingml/2006/picture">
            <wp:extent cx="5486400" cy="2962003"/>
            <wp:docPr id="23" name="Picture 23"/>
            <wp:cNvGraphicFramePr>
              <a:graphicFrameLocks noChangeAspect="1"/>
            </wp:cNvGraphicFramePr>
            <a:graphic>
              <a:graphicData uri="http://schemas.openxmlformats.org/drawingml/2006/picture">
                <pic:pic>
                  <pic:nvPicPr>
                    <pic:cNvPr id="0" name="TC-S021-S023-erros-removidos.png"/>
                    <pic:cNvPicPr/>
                  </pic:nvPicPr>
                  <pic:blipFill>
                    <a:blip r:embed="rId23"/>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24" name="Picture 24"/>
            <wp:cNvGraphicFramePr>
              <a:graphicFrameLocks noChangeAspect="1"/>
            </wp:cNvGraphicFramePr>
            <a:graphic>
              <a:graphicData uri="http://schemas.openxmlformats.org/drawingml/2006/picture">
                <pic:pic>
                  <pic:nvPicPr>
                    <pic:cNvPr id="0" name="TC-S021-S023-S043-erro-preco-apenas.png"/>
                    <pic:cNvPicPr/>
                  </pic:nvPicPr>
                  <pic:blipFill>
                    <a:blip r:embed="rId24"/>
                    <a:stretch>
                      <a:fillRect/>
                    </a:stretch>
                  </pic:blipFill>
                  <pic:spPr>
                    <a:xfrm>
                      <a:off x="0" y="0"/>
                      <a:ext cx="5486400" cy="2962003"/>
                    </a:xfrm>
                    <a:prstGeom prst="rect"/>
                  </pic:spPr>
                </pic:pic>
              </a:graphicData>
            </a:graphic>
          </wp:inline>
        </w:drawing>
      </w:r>
    </w:p>
    <w:p>
      <w:r>
        <w:rPr>
          <w:b/>
        </w:rPr>
        <w:t xml:space="preserve">Evidencia (console/rede): </w:t>
      </w:r>
      <w:r>
        <w:rPr>
          <w:sz w:val="18"/>
        </w:rPr>
        <w:t>Selecionar medico valido nao remove o erro instantaneamente (fieldErrors so e recalculado dentro de validarForm(), chamado apenas no clique de Salvar) - erro do campo medico some na PROXIMA tentativa de Salvar (comportamento real do codigo, nao e bug).</w:t>
      </w:r>
    </w:p>
    <w:p/>
    <w:p>
      <w:pPr>
        <w:pStyle w:val="Heading1"/>
      </w:pPr>
      <w:r>
        <w:t>TC-S022 — APROVADO</w:t>
      </w:r>
    </w:p>
    <w:p>
      <w:r>
        <w:rPr>
          <w:b/>
        </w:rPr>
        <w:t xml:space="preserve">Caso: </w:t>
      </w:r>
      <w:r>
        <w:t>Nome vazio + Salvar =&gt; 'Nome do servico e obrigatorio'</w:t>
      </w:r>
    </w:p>
    <w:p>
      <w:r>
        <w:drawing>
          <wp:inline xmlns:a="http://schemas.openxmlformats.org/drawingml/2006/main" xmlns:pic="http://schemas.openxmlformats.org/drawingml/2006/picture">
            <wp:extent cx="5486400" cy="2962003"/>
            <wp:docPr id="25" name="Picture 25"/>
            <wp:cNvGraphicFramePr>
              <a:graphicFrameLocks noChangeAspect="1"/>
            </wp:cNvGraphicFramePr>
            <a:graphic>
              <a:graphicData uri="http://schemas.openxmlformats.org/drawingml/2006/picture">
                <pic:pic>
                  <pic:nvPicPr>
                    <pic:cNvPr id="0" name="TC-S019-S020-S033-S042-cadastro-vazio-erro.png"/>
                    <pic:cNvPicPr/>
                  </pic:nvPicPr>
                  <pic:blipFill>
                    <a:blip r:embed="rId22"/>
                    <a:stretch>
                      <a:fillRect/>
                    </a:stretch>
                  </pic:blipFill>
                  <pic:spPr>
                    <a:xfrm>
                      <a:off x="0" y="0"/>
                      <a:ext cx="5486400" cy="2962003"/>
                    </a:xfrm>
                    <a:prstGeom prst="rect"/>
                  </pic:spPr>
                </pic:pic>
              </a:graphicData>
            </a:graphic>
          </wp:inline>
        </w:drawing>
      </w:r>
    </w:p>
    <w:p>
      <w:r>
        <w:rPr>
          <w:b/>
        </w:rPr>
        <w:t xml:space="preserve">Evidencia (console/rede): </w:t>
      </w:r>
      <w:r>
        <w:rPr>
          <w:sz w:val="18"/>
        </w:rPr>
        <w:t>Nome vazio + Salvar =&gt; erro 'Nome do servico e obrigatorio' exibido junto ao campo.</w:t>
      </w:r>
    </w:p>
    <w:p/>
    <w:p>
      <w:pPr>
        <w:pStyle w:val="Heading1"/>
      </w:pPr>
      <w:r>
        <w:t>TC-S023 — APROVADO</w:t>
      </w:r>
    </w:p>
    <w:p>
      <w:r>
        <w:rPr>
          <w:b/>
        </w:rPr>
        <w:t xml:space="preserve">Caso: </w:t>
      </w:r>
      <w:r>
        <w:t>Nome preenchido =&gt; erro some, valor enviado no payload do POST</w:t>
      </w:r>
    </w:p>
    <w:p>
      <w:r>
        <w:drawing>
          <wp:inline xmlns:a="http://schemas.openxmlformats.org/drawingml/2006/main" xmlns:pic="http://schemas.openxmlformats.org/drawingml/2006/picture">
            <wp:extent cx="5486400" cy="2962003"/>
            <wp:docPr id="26" name="Picture 26"/>
            <wp:cNvGraphicFramePr>
              <a:graphicFrameLocks noChangeAspect="1"/>
            </wp:cNvGraphicFramePr>
            <a:graphic>
              <a:graphicData uri="http://schemas.openxmlformats.org/drawingml/2006/picture">
                <pic:pic>
                  <pic:nvPicPr>
                    <pic:cNvPr id="0" name="TC-S021-S023-S043-erro-preco-apenas.png"/>
                    <pic:cNvPicPr/>
                  </pic:nvPicPr>
                  <pic:blipFill>
                    <a:blip r:embed="rId24"/>
                    <a:stretch>
                      <a:fillRect/>
                    </a:stretch>
                  </pic:blipFill>
                  <pic:spPr>
                    <a:xfrm>
                      <a:off x="0" y="0"/>
                      <a:ext cx="5486400" cy="2962003"/>
                    </a:xfrm>
                    <a:prstGeom prst="rect"/>
                  </pic:spPr>
                </pic:pic>
              </a:graphicData>
            </a:graphic>
          </wp:inline>
        </w:drawing>
      </w:r>
    </w:p>
    <w:p>
      <w:r>
        <w:rPr>
          <w:b/>
        </w:rPr>
        <w:t xml:space="preserve">Evidencia (console/rede): </w:t>
      </w:r>
      <w:r>
        <w:rPr>
          <w:sz w:val="18"/>
        </w:rPr>
        <w:t>Apos preencher nome e clicar Salvar novamente, erro de nome sumiu; POST subsequente (index 90 da sessao) incluiu "nome":"Servico QA Teste 001" no payload JSON.</w:t>
      </w:r>
    </w:p>
    <w:p/>
    <w:p>
      <w:pPr>
        <w:pStyle w:val="Heading1"/>
      </w:pPr>
      <w:r>
        <w:t>TC-S024 — APROVADO</w:t>
      </w:r>
    </w:p>
    <w:p>
      <w:r>
        <w:rPr>
          <w:b/>
        </w:rPr>
        <w:t xml:space="preserve">Caso: </w:t>
      </w:r>
      <w:r>
        <w:t>Preco = 0 + Salvar =&gt; 'Preco deve ser maior que zero'</w:t>
      </w:r>
    </w:p>
    <w:p>
      <w:r>
        <w:drawing>
          <wp:inline xmlns:a="http://schemas.openxmlformats.org/drawingml/2006/main" xmlns:pic="http://schemas.openxmlformats.org/drawingml/2006/picture">
            <wp:extent cx="5486400" cy="2962003"/>
            <wp:docPr id="27" name="Picture 27"/>
            <wp:cNvGraphicFramePr>
              <a:graphicFrameLocks noChangeAspect="1"/>
            </wp:cNvGraphicFramePr>
            <a:graphic>
              <a:graphicData uri="http://schemas.openxmlformats.org/drawingml/2006/picture">
                <pic:pic>
                  <pic:nvPicPr>
                    <pic:cNvPr id="0" name="TC-S019-S020-S033-S042-cadastro-vazio-erro.png"/>
                    <pic:cNvPicPr/>
                  </pic:nvPicPr>
                  <pic:blipFill>
                    <a:blip r:embed="rId22"/>
                    <a:stretch>
                      <a:fillRect/>
                    </a:stretch>
                  </pic:blipFill>
                  <pic:spPr>
                    <a:xfrm>
                      <a:off x="0" y="0"/>
                      <a:ext cx="5486400" cy="2962003"/>
                    </a:xfrm>
                    <a:prstGeom prst="rect"/>
                  </pic:spPr>
                </pic:pic>
              </a:graphicData>
            </a:graphic>
          </wp:inline>
        </w:drawing>
      </w:r>
    </w:p>
    <w:p>
      <w:r>
        <w:rPr>
          <w:b/>
        </w:rPr>
        <w:t xml:space="preserve">Evidencia (console/rede): </w:t>
      </w:r>
      <w:r>
        <w:rPr>
          <w:sz w:val="18"/>
        </w:rPr>
        <w:t>Preco = 0 (valor padrao) + Salvar =&gt; erro 'Preco deve ser maior que zero'.</w:t>
      </w:r>
    </w:p>
    <w:p/>
    <w:p>
      <w:pPr>
        <w:pStyle w:val="Heading1"/>
      </w:pPr>
      <w:r>
        <w:t>TC-S025 — APROVADO</w:t>
      </w:r>
    </w:p>
    <w:p>
      <w:r>
        <w:rPr>
          <w:b/>
        </w:rPr>
        <w:t xml:space="preserve">Caso: </w:t>
      </w:r>
      <w:r>
        <w:t>Preco negativo (-10) + Salvar =&gt; mesmo erro</w:t>
      </w:r>
    </w:p>
    <w:p>
      <w:r>
        <w:drawing>
          <wp:inline xmlns:a="http://schemas.openxmlformats.org/drawingml/2006/main" xmlns:pic="http://schemas.openxmlformats.org/drawingml/2006/picture">
            <wp:extent cx="5486400" cy="2962003"/>
            <wp:docPr id="28" name="Picture 28"/>
            <wp:cNvGraphicFramePr>
              <a:graphicFrameLocks noChangeAspect="1"/>
            </wp:cNvGraphicFramePr>
            <a:graphic>
              <a:graphicData uri="http://schemas.openxmlformats.org/drawingml/2006/picture">
                <pic:pic>
                  <pic:nvPicPr>
                    <pic:cNvPr id="0" name="TC-S025-preco-negativo.png"/>
                    <pic:cNvPicPr/>
                  </pic:nvPicPr>
                  <pic:blipFill>
                    <a:blip r:embed="rId25"/>
                    <a:stretch>
                      <a:fillRect/>
                    </a:stretch>
                  </pic:blipFill>
                  <pic:spPr>
                    <a:xfrm>
                      <a:off x="0" y="0"/>
                      <a:ext cx="5486400" cy="2962003"/>
                    </a:xfrm>
                    <a:prstGeom prst="rect"/>
                  </pic:spPr>
                </pic:pic>
              </a:graphicData>
            </a:graphic>
          </wp:inline>
        </w:drawing>
      </w:r>
    </w:p>
    <w:p>
      <w:r>
        <w:rPr>
          <w:b/>
        </w:rPr>
        <w:t xml:space="preserve">Evidencia (console/rede): </w:t>
      </w:r>
      <w:r>
        <w:rPr>
          <w:sz w:val="18"/>
        </w:rPr>
        <w:t>Digitar '-10' no campo Preco (input number aceita o sinal negativo) + Salvar =&gt; mesma mensagem 'Preco deve ser maior que zero', nenhum POST disparado.</w:t>
      </w:r>
    </w:p>
    <w:p/>
    <w:p>
      <w:pPr>
        <w:pStyle w:val="Heading1"/>
      </w:pPr>
      <w:r>
        <w:t>TC-S026 — APROVADO</w:t>
      </w:r>
    </w:p>
    <w:p>
      <w:r>
        <w:rPr>
          <w:b/>
        </w:rPr>
        <w:t xml:space="preserve">Caso: </w:t>
      </w:r>
      <w:r>
        <w:t>Input number bloqueia caracteres nao numericos</w:t>
      </w:r>
    </w:p>
    <w:p>
      <w:r>
        <w:drawing>
          <wp:inline xmlns:a="http://schemas.openxmlformats.org/drawingml/2006/main" xmlns:pic="http://schemas.openxmlformats.org/drawingml/2006/picture">
            <wp:extent cx="5486400" cy="2962003"/>
            <wp:docPr id="29" name="Picture 29"/>
            <wp:cNvGraphicFramePr>
              <a:graphicFrameLocks noChangeAspect="1"/>
            </wp:cNvGraphicFramePr>
            <a:graphic>
              <a:graphicData uri="http://schemas.openxmlformats.org/drawingml/2006/picture">
                <pic:pic>
                  <pic:nvPicPr>
                    <pic:cNvPr id="0" name="TC-S026-preco-letras-bloqueadas.png"/>
                    <pic:cNvPicPr/>
                  </pic:nvPicPr>
                  <pic:blipFill>
                    <a:blip r:embed="rId26"/>
                    <a:stretch>
                      <a:fillRect/>
                    </a:stretch>
                  </pic:blipFill>
                  <pic:spPr>
                    <a:xfrm>
                      <a:off x="0" y="0"/>
                      <a:ext cx="5486400" cy="2962003"/>
                    </a:xfrm>
                    <a:prstGeom prst="rect"/>
                  </pic:spPr>
                </pic:pic>
              </a:graphicData>
            </a:graphic>
          </wp:inline>
        </w:drawing>
      </w:r>
    </w:p>
    <w:p>
      <w:r>
        <w:rPr>
          <w:b/>
        </w:rPr>
        <w:t xml:space="preserve">Evidencia (console/rede): </w:t>
      </w:r>
      <w:r>
        <w:rPr>
          <w:sz w:val="18"/>
        </w:rPr>
        <w:t>Apos digitar '-10', tentativa de pressSequentially('abc') no campo Preco: valor do input permaneceu '-10' (confirmado via el.value), letras nao foram aceitas pelo input nativo type=number.</w:t>
      </w:r>
    </w:p>
    <w:p/>
    <w:p>
      <w:pPr>
        <w:pStyle w:val="Heading1"/>
      </w:pPr>
      <w:r>
        <w:t>TC-S027 — APROVADO</w:t>
      </w:r>
    </w:p>
    <w:p>
      <w:r>
        <w:rPr>
          <w:b/>
        </w:rPr>
        <w:t xml:space="preserve">Caso: </w:t>
      </w:r>
      <w:r>
        <w:t>Preco valido (150.00) =&gt; sem erro, exibido formatado como R$ 150,00</w:t>
      </w:r>
    </w:p>
    <w:p>
      <w:r>
        <w:drawing>
          <wp:inline xmlns:a="http://schemas.openxmlformats.org/drawingml/2006/main" xmlns:pic="http://schemas.openxmlformats.org/drawingml/2006/picture">
            <wp:extent cx="5486400" cy="2962003"/>
            <wp:docPr id="30" name="Picture 30"/>
            <wp:cNvGraphicFramePr>
              <a:graphicFrameLocks noChangeAspect="1"/>
            </wp:cNvGraphicFramePr>
            <a:graphic>
              <a:graphicData uri="http://schemas.openxmlformats.org/drawingml/2006/picture">
                <pic:pic>
                  <pic:nvPicPr>
                    <pic:cNvPr id="0" name="TC-S027-S029-S032-S035-S039-S044-S045-servico-criado.png"/>
                    <pic:cNvPicPr/>
                  </pic:nvPicPr>
                  <pic:blipFill>
                    <a:blip r:embed="rId27"/>
                    <a:stretch>
                      <a:fillRect/>
                    </a:stretch>
                  </pic:blipFill>
                  <pic:spPr>
                    <a:xfrm>
                      <a:off x="0" y="0"/>
                      <a:ext cx="5486400" cy="2962003"/>
                    </a:xfrm>
                    <a:prstGeom prst="rect"/>
                  </pic:spPr>
                </pic:pic>
              </a:graphicData>
            </a:graphic>
          </wp:inline>
        </w:drawing>
      </w:r>
    </w:p>
    <w:p>
      <w:r>
        <w:rPr>
          <w:b/>
        </w:rPr>
        <w:t xml:space="preserve">Evidencia (console/rede): </w:t>
      </w:r>
      <w:r>
        <w:rPr>
          <w:sz w:val="18"/>
        </w:rPr>
        <w:t>Preco '150.00' aceito sem erro; POST 201 Created retornou preco:150; card exibiu 'R$ 150,00' (Intl.NumberFormat pt-BR).</w:t>
      </w:r>
    </w:p>
    <w:p/>
    <w:p>
      <w:pPr>
        <w:pStyle w:val="Heading1"/>
      </w:pPr>
      <w:r>
        <w:t>TC-S028 — APROVADO</w:t>
      </w:r>
    </w:p>
    <w:p>
      <w:r>
        <w:rPr>
          <w:b/>
        </w:rPr>
        <w:t xml:space="preserve">Caso: </w:t>
      </w:r>
      <w:r>
        <w:t>Preco com centavos (99.90) =&gt; aceito e formatado corretamente</w:t>
      </w:r>
    </w:p>
    <w:p>
      <w:r>
        <w:drawing>
          <wp:inline xmlns:a="http://schemas.openxmlformats.org/drawingml/2006/main" xmlns:pic="http://schemas.openxmlformats.org/drawingml/2006/picture">
            <wp:extent cx="5486400" cy="2962003"/>
            <wp:docPr id="31" name="Picture 31"/>
            <wp:cNvGraphicFramePr>
              <a:graphicFrameLocks noChangeAspect="1"/>
            </wp:cNvGraphicFramePr>
            <a:graphic>
              <a:graphicData uri="http://schemas.openxmlformats.org/drawingml/2006/picture">
                <pic:pic>
                  <pic:nvPicPr>
                    <pic:cNvPr id="0" name="TC-S028-S037-S041-card-truncado.png"/>
                    <pic:cNvPicPr/>
                  </pic:nvPicPr>
                  <pic:blipFill>
                    <a:blip r:embed="rId11"/>
                    <a:stretch>
                      <a:fillRect/>
                    </a:stretch>
                  </pic:blipFill>
                  <pic:spPr>
                    <a:xfrm>
                      <a:off x="0" y="0"/>
                      <a:ext cx="5486400" cy="2962003"/>
                    </a:xfrm>
                    <a:prstGeom prst="rect"/>
                  </pic:spPr>
                </pic:pic>
              </a:graphicData>
            </a:graphic>
          </wp:inline>
        </w:drawing>
      </w:r>
    </w:p>
    <w:p>
      <w:r>
        <w:rPr>
          <w:b/>
        </w:rPr>
        <w:t xml:space="preserve">Evidencia (console/rede): </w:t>
      </w:r>
      <w:r>
        <w:rPr>
          <w:sz w:val="18"/>
        </w:rPr>
        <w:t>Preco '99.90' salvo (POST 201, preco:99.9) e exibido como 'R$ 99,90' no card.</w:t>
      </w:r>
    </w:p>
    <w:p/>
    <w:p>
      <w:pPr>
        <w:pStyle w:val="Heading1"/>
      </w:pPr>
      <w:r>
        <w:t>TC-S029 — APROVADO</w:t>
      </w:r>
    </w:p>
    <w:p>
      <w:r>
        <w:rPr>
          <w:b/>
        </w:rPr>
        <w:t xml:space="preserve">Caso: </w:t>
      </w:r>
      <w:r>
        <w:t>Duracao vazia + demais campos validos =&gt; sem erro, sem badge de duracao</w:t>
      </w:r>
    </w:p>
    <w:p>
      <w:r>
        <w:drawing>
          <wp:inline xmlns:a="http://schemas.openxmlformats.org/drawingml/2006/main" xmlns:pic="http://schemas.openxmlformats.org/drawingml/2006/picture">
            <wp:extent cx="5486400" cy="2962003"/>
            <wp:docPr id="32" name="Picture 32"/>
            <wp:cNvGraphicFramePr>
              <a:graphicFrameLocks noChangeAspect="1"/>
            </wp:cNvGraphicFramePr>
            <a:graphic>
              <a:graphicData uri="http://schemas.openxmlformats.org/drawingml/2006/picture">
                <pic:pic>
                  <pic:nvPicPr>
                    <pic:cNvPr id="0" name="TC-S037-S038-S029-S041-S044-doubleclick-1post.png"/>
                    <pic:cNvPicPr/>
                  </pic:nvPicPr>
                  <pic:blipFill>
                    <a:blip r:embed="rId10"/>
                    <a:stretch>
                      <a:fillRect/>
                    </a:stretch>
                  </pic:blipFill>
                  <pic:spPr>
                    <a:xfrm>
                      <a:off x="0" y="0"/>
                      <a:ext cx="5486400" cy="2962003"/>
                    </a:xfrm>
                    <a:prstGeom prst="rect"/>
                  </pic:spPr>
                </pic:pic>
              </a:graphicData>
            </a:graphic>
          </wp:inline>
        </w:drawing>
      </w:r>
    </w:p>
    <w:p>
      <w:r>
        <w:rPr>
          <w:b/>
        </w:rPr>
        <w:t xml:space="preserve">Evidencia (console/rede): </w:t>
      </w:r>
      <w:r>
        <w:rPr>
          <w:sz w:val="18"/>
        </w:rPr>
        <w:t>Servico 'Servico QA Teste 002 Domiciliar' criado com campo Duracao vazio: POST nao incluiu duracaoMinutos, resposta trouxe duracaoMinutos:null, card nao exibe badge de duracao.</w:t>
      </w:r>
    </w:p>
    <w:p/>
    <w:p>
      <w:pPr>
        <w:pStyle w:val="Heading1"/>
      </w:pPr>
      <w:r>
        <w:t>TC-S030 — APROVADO</w:t>
      </w:r>
    </w:p>
    <w:p>
      <w:r>
        <w:rPr>
          <w:b/>
        </w:rPr>
        <w:t xml:space="preserve">Caso: </w:t>
      </w:r>
      <w:r>
        <w:t>Duracao = 0 =&gt; 'Duracao deve ser maior que zero'</w:t>
      </w:r>
    </w:p>
    <w:p>
      <w:r>
        <w:drawing>
          <wp:inline xmlns:a="http://schemas.openxmlformats.org/drawingml/2006/main" xmlns:pic="http://schemas.openxmlformats.org/drawingml/2006/picture">
            <wp:extent cx="5486400" cy="2962003"/>
            <wp:docPr id="33" name="Picture 33"/>
            <wp:cNvGraphicFramePr>
              <a:graphicFrameLocks noChangeAspect="1"/>
            </wp:cNvGraphicFramePr>
            <a:graphic>
              <a:graphicData uri="http://schemas.openxmlformats.org/drawingml/2006/picture">
                <pic:pic>
                  <pic:nvPicPr>
                    <pic:cNvPr id="0" name="TC-S030-duracao-zero.png"/>
                    <pic:cNvPicPr/>
                  </pic:nvPicPr>
                  <pic:blipFill>
                    <a:blip r:embed="rId28"/>
                    <a:stretch>
                      <a:fillRect/>
                    </a:stretch>
                  </pic:blipFill>
                  <pic:spPr>
                    <a:xfrm>
                      <a:off x="0" y="0"/>
                      <a:ext cx="5486400" cy="2962003"/>
                    </a:xfrm>
                    <a:prstGeom prst="rect"/>
                  </pic:spPr>
                </pic:pic>
              </a:graphicData>
            </a:graphic>
          </wp:inline>
        </w:drawing>
      </w:r>
    </w:p>
    <w:p>
      <w:r>
        <w:rPr>
          <w:b/>
        </w:rPr>
        <w:t xml:space="preserve">Evidencia (console/rede): </w:t>
      </w:r>
      <w:r>
        <w:rPr>
          <w:sz w:val="18"/>
        </w:rPr>
        <w:t>Duracao = 0 + Salvar =&gt; erro 'Duracao deve ser maior que zero' exibido junto ao campo.</w:t>
      </w:r>
    </w:p>
    <w:p/>
    <w:p>
      <w:pPr>
        <w:pStyle w:val="Heading1"/>
      </w:pPr>
      <w:r>
        <w:t>TC-S031 — APROVADO</w:t>
      </w:r>
    </w:p>
    <w:p>
      <w:r>
        <w:rPr>
          <w:b/>
        </w:rPr>
        <w:t xml:space="preserve">Caso: </w:t>
      </w:r>
      <w:r>
        <w:t>Duracao negativa =&gt; mesmo erro</w:t>
      </w:r>
    </w:p>
    <w:p>
      <w:r>
        <w:drawing>
          <wp:inline xmlns:a="http://schemas.openxmlformats.org/drawingml/2006/main" xmlns:pic="http://schemas.openxmlformats.org/drawingml/2006/picture">
            <wp:extent cx="5486400" cy="2962003"/>
            <wp:docPr id="34" name="Picture 34"/>
            <wp:cNvGraphicFramePr>
              <a:graphicFrameLocks noChangeAspect="1"/>
            </wp:cNvGraphicFramePr>
            <a:graphic>
              <a:graphicData uri="http://schemas.openxmlformats.org/drawingml/2006/picture">
                <pic:pic>
                  <pic:nvPicPr>
                    <pic:cNvPr id="0" name="TC-S031-duracao-negativa.png"/>
                    <pic:cNvPicPr/>
                  </pic:nvPicPr>
                  <pic:blipFill>
                    <a:blip r:embed="rId29"/>
                    <a:stretch>
                      <a:fillRect/>
                    </a:stretch>
                  </pic:blipFill>
                  <pic:spPr>
                    <a:xfrm>
                      <a:off x="0" y="0"/>
                      <a:ext cx="5486400" cy="2962003"/>
                    </a:xfrm>
                    <a:prstGeom prst="rect"/>
                  </pic:spPr>
                </pic:pic>
              </a:graphicData>
            </a:graphic>
          </wp:inline>
        </w:drawing>
      </w:r>
    </w:p>
    <w:p>
      <w:r>
        <w:rPr>
          <w:b/>
        </w:rPr>
        <w:t xml:space="preserve">Evidencia (console/rede): </w:t>
      </w:r>
      <w:r>
        <w:rPr>
          <w:sz w:val="18"/>
        </w:rPr>
        <w:t>Duracao = -5 + Salvar =&gt; mesmo erro; rede mostrou so os GETs anteriores, nenhum POST novo.</w:t>
      </w:r>
    </w:p>
    <w:p/>
    <w:p>
      <w:pPr>
        <w:pStyle w:val="Heading1"/>
      </w:pPr>
      <w:r>
        <w:t>TC-S032 — APROVADO</w:t>
      </w:r>
    </w:p>
    <w:p>
      <w:r>
        <w:rPr>
          <w:b/>
        </w:rPr>
        <w:t xml:space="preserve">Caso: </w:t>
      </w:r>
      <w:r>
        <w:t>Duracao valida (30) =&gt; badge '30 min' no card</w:t>
      </w:r>
    </w:p>
    <w:p>
      <w:r>
        <w:drawing>
          <wp:inline xmlns:a="http://schemas.openxmlformats.org/drawingml/2006/main" xmlns:pic="http://schemas.openxmlformats.org/drawingml/2006/picture">
            <wp:extent cx="5486400" cy="2962003"/>
            <wp:docPr id="35" name="Picture 35"/>
            <wp:cNvGraphicFramePr>
              <a:graphicFrameLocks noChangeAspect="1"/>
            </wp:cNvGraphicFramePr>
            <a:graphic>
              <a:graphicData uri="http://schemas.openxmlformats.org/drawingml/2006/picture">
                <pic:pic>
                  <pic:nvPicPr>
                    <pic:cNvPr id="0" name="TC-S027-S029-S032-S035-S039-S044-S045-servico-criado.png"/>
                    <pic:cNvPicPr/>
                  </pic:nvPicPr>
                  <pic:blipFill>
                    <a:blip r:embed="rId27"/>
                    <a:stretch>
                      <a:fillRect/>
                    </a:stretch>
                  </pic:blipFill>
                  <pic:spPr>
                    <a:xfrm>
                      <a:off x="0" y="0"/>
                      <a:ext cx="5486400" cy="2962003"/>
                    </a:xfrm>
                    <a:prstGeom prst="rect"/>
                  </pic:spPr>
                </pic:pic>
              </a:graphicData>
            </a:graphic>
          </wp:inline>
        </w:drawing>
      </w:r>
    </w:p>
    <w:p>
      <w:r>
        <w:rPr>
          <w:b/>
        </w:rPr>
        <w:t xml:space="preserve">Evidencia (console/rede): </w:t>
      </w:r>
      <w:r>
        <w:rPr>
          <w:sz w:val="18"/>
        </w:rPr>
        <w:t>Duracao = 30 salva sem erro; card exibiu badge '30 min'.</w:t>
      </w:r>
    </w:p>
    <w:p/>
    <w:p>
      <w:pPr>
        <w:pStyle w:val="Heading1"/>
      </w:pPr>
      <w:r>
        <w:t>TC-S033 — APROVADO</w:t>
      </w:r>
    </w:p>
    <w:p>
      <w:r>
        <w:rPr>
          <w:b/>
        </w:rPr>
        <w:t xml:space="preserve">Caso: </w:t>
      </w:r>
      <w:r>
        <w:t>Toggle domiciliar desligado por padrao; campo taxa nao aparece</w:t>
      </w:r>
    </w:p>
    <w:p>
      <w:r>
        <w:drawing>
          <wp:inline xmlns:a="http://schemas.openxmlformats.org/drawingml/2006/main" xmlns:pic="http://schemas.openxmlformats.org/drawingml/2006/picture">
            <wp:extent cx="5486400" cy="2962003"/>
            <wp:docPr id="36" name="Picture 36"/>
            <wp:cNvGraphicFramePr>
              <a:graphicFrameLocks noChangeAspect="1"/>
            </wp:cNvGraphicFramePr>
            <a:graphic>
              <a:graphicData uri="http://schemas.openxmlformats.org/drawingml/2006/picture">
                <pic:pic>
                  <pic:nvPicPr>
                    <pic:cNvPr id="0" name="TC-S033-domiciliar-off-padrao.png"/>
                    <pic:cNvPicPr/>
                  </pic:nvPicPr>
                  <pic:blipFill>
                    <a:blip r:embed="rId30"/>
                    <a:stretch>
                      <a:fillRect/>
                    </a:stretch>
                  </pic:blipFill>
                  <pic:spPr>
                    <a:xfrm>
                      <a:off x="0" y="0"/>
                      <a:ext cx="5486400" cy="2962003"/>
                    </a:xfrm>
                    <a:prstGeom prst="rect"/>
                  </pic:spPr>
                </pic:pic>
              </a:graphicData>
            </a:graphic>
          </wp:inline>
        </w:drawing>
      </w:r>
    </w:p>
    <w:p>
      <w:r>
        <w:rPr>
          <w:b/>
        </w:rPr>
        <w:t xml:space="preserve">Evidencia (console/rede): </w:t>
      </w:r>
      <w:r>
        <w:rPr>
          <w:sz w:val="18"/>
        </w:rPr>
        <w:t>Toggle 'Atendimento domiciliar' inicia desligado (form.domiciliar=false por padrao); campo Taxa de deslocamento nao renderizado no DOM.</w:t>
      </w:r>
    </w:p>
    <w:p/>
    <w:p>
      <w:pPr>
        <w:pStyle w:val="Heading1"/>
      </w:pPr>
      <w:r>
        <w:t>TC-S034 — APROVADO</w:t>
      </w:r>
    </w:p>
    <w:p>
      <w:r>
        <w:rPr>
          <w:b/>
        </w:rPr>
        <w:t xml:space="preserve">Caso: </w:t>
      </w:r>
      <w:r>
        <w:t>Ligar o toggle exibe o campo Taxa imediatamente</w:t>
      </w:r>
    </w:p>
    <w:p>
      <w:r>
        <w:drawing>
          <wp:inline xmlns:a="http://schemas.openxmlformats.org/drawingml/2006/main" xmlns:pic="http://schemas.openxmlformats.org/drawingml/2006/picture">
            <wp:extent cx="5486400" cy="2962003"/>
            <wp:docPr id="37" name="Picture 37"/>
            <wp:cNvGraphicFramePr>
              <a:graphicFrameLocks noChangeAspect="1"/>
            </wp:cNvGraphicFramePr>
            <a:graphic>
              <a:graphicData uri="http://schemas.openxmlformats.org/drawingml/2006/picture">
                <pic:pic>
                  <pic:nvPicPr>
                    <pic:cNvPr id="0" name="TC-S034-taxa-aparece.png"/>
                    <pic:cNvPicPr/>
                  </pic:nvPicPr>
                  <pic:blipFill>
                    <a:blip r:embed="rId31"/>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38" name="Picture 38"/>
            <wp:cNvGraphicFramePr>
              <a:graphicFrameLocks noChangeAspect="1"/>
            </wp:cNvGraphicFramePr>
            <a:graphic>
              <a:graphicData uri="http://schemas.openxmlformats.org/drawingml/2006/picture">
                <pic:pic>
                  <pic:nvPicPr>
                    <pic:cNvPr id="0" name="TC-S034-taxa-aparece-v2.png"/>
                    <pic:cNvPicPr/>
                  </pic:nvPicPr>
                  <pic:blipFill>
                    <a:blip r:embed="rId32"/>
                    <a:stretch>
                      <a:fillRect/>
                    </a:stretch>
                  </pic:blipFill>
                  <pic:spPr>
                    <a:xfrm>
                      <a:off x="0" y="0"/>
                      <a:ext cx="5486400" cy="2962003"/>
                    </a:xfrm>
                    <a:prstGeom prst="rect"/>
                  </pic:spPr>
                </pic:pic>
              </a:graphicData>
            </a:graphic>
          </wp:inline>
        </w:drawing>
      </w:r>
    </w:p>
    <w:p>
      <w:r>
        <w:rPr>
          <w:b/>
        </w:rPr>
        <w:t xml:space="preserve">Evidencia (console/rede): </w:t>
      </w:r>
      <w:r>
        <w:rPr>
          <w:sz w:val="18"/>
        </w:rPr>
        <w:t>Clique no toggle (via selector CSS no div interno, ja que o clique no &lt;label&gt; completo nao disparava o onClick do div) fez o campo 'Taxa de deslocamento (R$)' aparecer imediatamente no DOM, sem precisar salvar.</w:t>
      </w:r>
    </w:p>
    <w:p/>
    <w:p>
      <w:pPr>
        <w:pStyle w:val="Heading1"/>
      </w:pPr>
      <w:r>
        <w:t>TC-S035 — APROVADO</w:t>
      </w:r>
    </w:p>
    <w:p>
      <w:r>
        <w:rPr>
          <w:b/>
        </w:rPr>
        <w:t xml:space="preserve">Caso: </w:t>
      </w:r>
      <w:r>
        <w:t>Domiciliar ligado + taxa vazia + Salvar =&gt; sem erro</w:t>
      </w:r>
    </w:p>
    <w:p>
      <w:r>
        <w:drawing>
          <wp:inline xmlns:a="http://schemas.openxmlformats.org/drawingml/2006/main" xmlns:pic="http://schemas.openxmlformats.org/drawingml/2006/picture">
            <wp:extent cx="5486400" cy="2962003"/>
            <wp:docPr id="39" name="Picture 39"/>
            <wp:cNvGraphicFramePr>
              <a:graphicFrameLocks noChangeAspect="1"/>
            </wp:cNvGraphicFramePr>
            <a:graphic>
              <a:graphicData uri="http://schemas.openxmlformats.org/drawingml/2006/picture">
                <pic:pic>
                  <pic:nvPicPr>
                    <pic:cNvPr id="0" name="TC-S035-taxa-vazia-salvo.png"/>
                    <pic:cNvPicPr/>
                  </pic:nvPicPr>
                  <pic:blipFill>
                    <a:blip r:embed="rId33"/>
                    <a:stretch>
                      <a:fillRect/>
                    </a:stretch>
                  </pic:blipFill>
                  <pic:spPr>
                    <a:xfrm>
                      <a:off x="0" y="0"/>
                      <a:ext cx="5486400" cy="2962003"/>
                    </a:xfrm>
                    <a:prstGeom prst="rect"/>
                  </pic:spPr>
                </pic:pic>
              </a:graphicData>
            </a:graphic>
          </wp:inline>
        </w:drawing>
      </w:r>
    </w:p>
    <w:p>
      <w:r>
        <w:rPr>
          <w:b/>
        </w:rPr>
        <w:t xml:space="preserve">Evidencia (console/rede): </w:t>
      </w:r>
      <w:r>
        <w:rPr>
          <w:sz w:val="18"/>
        </w:rPr>
        <w:t>Domiciliar ligado + taxa vazia + Salvar =&gt; POST 201 Created; request body nao incluiu taxaDeslocamento (undefined omitido); resposta trouxe taxaDeslocamento:null; sem erro no form.</w:t>
      </w:r>
    </w:p>
    <w:p/>
    <w:p>
      <w:pPr>
        <w:pStyle w:val="Heading1"/>
      </w:pPr>
      <w:r>
        <w:t>TC-S036 — APROVADO</w:t>
      </w:r>
    </w:p>
    <w:p>
      <w:r>
        <w:rPr>
          <w:b/>
        </w:rPr>
        <w:t xml:space="preserve">Caso: </w:t>
      </w:r>
      <w:r>
        <w:t>Domiciliar ligado + taxa negativa (-5) + Salvar =&gt; erro</w:t>
      </w:r>
    </w:p>
    <w:p>
      <w:r>
        <w:drawing>
          <wp:inline xmlns:a="http://schemas.openxmlformats.org/drawingml/2006/main" xmlns:pic="http://schemas.openxmlformats.org/drawingml/2006/picture">
            <wp:extent cx="5486400" cy="2962003"/>
            <wp:docPr id="40" name="Picture 40"/>
            <wp:cNvGraphicFramePr>
              <a:graphicFrameLocks noChangeAspect="1"/>
            </wp:cNvGraphicFramePr>
            <a:graphic>
              <a:graphicData uri="http://schemas.openxmlformats.org/drawingml/2006/picture">
                <pic:pic>
                  <pic:nvPicPr>
                    <pic:cNvPr id="0" name="TC-S036-taxa-negativa.png"/>
                    <pic:cNvPicPr/>
                  </pic:nvPicPr>
                  <pic:blipFill>
                    <a:blip r:embed="rId34"/>
                    <a:stretch>
                      <a:fillRect/>
                    </a:stretch>
                  </pic:blipFill>
                  <pic:spPr>
                    <a:xfrm>
                      <a:off x="0" y="0"/>
                      <a:ext cx="5486400" cy="2962003"/>
                    </a:xfrm>
                    <a:prstGeom prst="rect"/>
                  </pic:spPr>
                </pic:pic>
              </a:graphicData>
            </a:graphic>
          </wp:inline>
        </w:drawing>
      </w:r>
    </w:p>
    <w:p>
      <w:r>
        <w:rPr>
          <w:b/>
        </w:rPr>
        <w:t xml:space="preserve">Evidencia (console/rede): </w:t>
      </w:r>
      <w:r>
        <w:rPr>
          <w:sz w:val="18"/>
        </w:rPr>
        <w:t>Taxa = -5 + Salvar =&gt; erro 'Taxa de deslocamento nao pode ser negativa'; rede mostrou apenas os GETs/POST anteriores, nenhum POST novo disparado.</w:t>
      </w:r>
    </w:p>
    <w:p/>
    <w:p>
      <w:pPr>
        <w:pStyle w:val="Heading1"/>
      </w:pPr>
      <w:r>
        <w:t>TC-S037 — APROVADO</w:t>
      </w:r>
    </w:p>
    <w:p>
      <w:r>
        <w:rPr>
          <w:b/>
        </w:rPr>
        <w:t xml:space="preserve">Caso: </w:t>
      </w:r>
      <w:r>
        <w:t>Domiciliar ligado + taxa = 0 =&gt; sem erro</w:t>
      </w:r>
    </w:p>
    <w:p>
      <w:r>
        <w:drawing>
          <wp:inline xmlns:a="http://schemas.openxmlformats.org/drawingml/2006/main" xmlns:pic="http://schemas.openxmlformats.org/drawingml/2006/picture">
            <wp:extent cx="5486400" cy="2962003"/>
            <wp:docPr id="41" name="Picture 41"/>
            <wp:cNvGraphicFramePr>
              <a:graphicFrameLocks noChangeAspect="1"/>
            </wp:cNvGraphicFramePr>
            <a:graphic>
              <a:graphicData uri="http://schemas.openxmlformats.org/drawingml/2006/picture">
                <pic:pic>
                  <pic:nvPicPr>
                    <pic:cNvPr id="0" name="TC-S037-S038-S029-S041-S044-doubleclick-1post.png"/>
                    <pic:cNvPicPr/>
                  </pic:nvPicPr>
                  <pic:blipFill>
                    <a:blip r:embed="rId10"/>
                    <a:stretch>
                      <a:fillRect/>
                    </a:stretch>
                  </pic:blipFill>
                  <pic:spPr>
                    <a:xfrm>
                      <a:off x="0" y="0"/>
                      <a:ext cx="5486400" cy="2962003"/>
                    </a:xfrm>
                    <a:prstGeom prst="rect"/>
                  </pic:spPr>
                </pic:pic>
              </a:graphicData>
            </a:graphic>
          </wp:inline>
        </w:drawing>
      </w:r>
    </w:p>
    <w:p>
      <w:r>
        <w:rPr>
          <w:b/>
        </w:rPr>
        <w:t xml:space="preserve">Evidencia (console/rede): </w:t>
      </w:r>
      <w:r>
        <w:rPr>
          <w:sz w:val="18"/>
        </w:rPr>
        <w:t>Taxa = 0 + Salvar (via duplo-clique, ver TC-S044) =&gt; POST 201 Created com taxaDeslocamento:0, sem erro (0 permitido, so negativo bloqueia).</w:t>
      </w:r>
    </w:p>
    <w:p/>
    <w:p>
      <w:pPr>
        <w:pStyle w:val="Heading1"/>
      </w:pPr>
      <w:r>
        <w:t>TC-S038 — APROVADO</w:t>
      </w:r>
    </w:p>
    <w:p>
      <w:r>
        <w:rPr>
          <w:b/>
        </w:rPr>
        <w:t xml:space="preserve">Caso: </w:t>
      </w:r>
      <w:r>
        <w:t>Desligar toggle apos preencher taxa esconde o campo, salva sem erro pendente [FIX REVERIFICADO]</w:t>
      </w:r>
    </w:p>
    <w:p>
      <w:r>
        <w:drawing>
          <wp:inline xmlns:a="http://schemas.openxmlformats.org/drawingml/2006/main" xmlns:pic="http://schemas.openxmlformats.org/drawingml/2006/picture">
            <wp:extent cx="5486400" cy="2962003"/>
            <wp:docPr id="42" name="Picture 42"/>
            <wp:cNvGraphicFramePr>
              <a:graphicFrameLocks noChangeAspect="1"/>
            </wp:cNvGraphicFramePr>
            <a:graphic>
              <a:graphicData uri="http://schemas.openxmlformats.org/drawingml/2006/picture">
                <pic:pic>
                  <pic:nvPicPr>
                    <pic:cNvPr id="0" name="TC-S038-put-confirmado.png"/>
                    <pic:cNvPicPr/>
                  </pic:nvPicPr>
                  <pic:blipFill>
                    <a:blip r:embed="rId35"/>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4270495"/>
            <wp:docPr id="43" name="Picture 43"/>
            <wp:cNvGraphicFramePr>
              <a:graphicFrameLocks noChangeAspect="1"/>
            </wp:cNvGraphicFramePr>
            <a:graphic>
              <a:graphicData uri="http://schemas.openxmlformats.org/drawingml/2006/picture">
                <pic:pic>
                  <pic:nvPicPr>
                    <pic:cNvPr id="0" name="TC-S038-FIX-reverificado-sem-contorno.png"/>
                    <pic:cNvPicPr/>
                  </pic:nvPicPr>
                  <pic:blipFill>
                    <a:blip r:embed="rId36"/>
                    <a:stretch>
                      <a:fillRect/>
                    </a:stretch>
                  </pic:blipFill>
                  <pic:spPr>
                    <a:xfrm>
                      <a:off x="0" y="0"/>
                      <a:ext cx="5486400" cy="4270495"/>
                    </a:xfrm>
                    <a:prstGeom prst="rect"/>
                  </pic:spPr>
                </pic:pic>
              </a:graphicData>
            </a:graphic>
          </wp:inline>
        </w:drawing>
      </w:r>
    </w:p>
    <w:p>
      <w:r>
        <w:rPr>
          <w:b/>
        </w:rPr>
        <w:t xml:space="preserve">Evidencia (console/rede): </w:t>
      </w:r>
      <w:r>
        <w:rPr>
          <w:sz w:val="18"/>
        </w:rPr>
        <w:t>Editando 'Servico QA Teste 002 Domiciliar': desligar o toggle domiciliar escondeu o campo Taxa; PUT enviou domiciliar:false sem chave taxaDeslocamento, sem erro de taxa pendente. NA EXECUCAO ORIGINAL o primeiro Salvar falhou por um bug relacionado de validacao de duracaoMinutos=null (ver secao Bugs, ITEM 2) - foi necessario um contorno manual (digitar e apagar o campo Duracao) para conseguir salvar. APOS O FIX aplicado em ServicosPage.tsx/abrirEdicao() (normalizacao `?? undefined` para duracaoMinutos e taxaDeslocamento), o cenario foi REVERIFICADO AO VIVO em 2026-08-18: reabri o mesmo servico 'Servico QA Teste 002 Domiciliar' (duracaoMinutos ainda null), liguei so o toggle Domiciliar (sem tocar no campo Duracao) e cliquei Salvar diretamente - PUT /v1/api/servicos-medicos/73ca4101-... =&gt; 200 OK JA NA PRIMEIRA TENTATIVA, sem nenhum contorno manual. Request body: {"nome":"...","descricao":"...","preco":99.9,"domiciliar":true} (sem duracaoMinutos, como esperado). Response confirma duracaoMinutos:null, domiciliar:true. Modal fechou normalmente, card atualizado para 'Domiciliar + R$ 0,00'. Fix confirmado funcionando.</w:t>
      </w:r>
    </w:p>
    <w:p/>
    <w:p>
      <w:pPr>
        <w:pStyle w:val="Heading1"/>
      </w:pPr>
      <w:r>
        <w:t>TC-S039 — APROVADO</w:t>
      </w:r>
    </w:p>
    <w:p>
      <w:r>
        <w:rPr>
          <w:b/>
        </w:rPr>
        <w:t xml:space="preserve">Caso: </w:t>
      </w:r>
      <w:r>
        <w:t>Domiciliar salvo =&gt; badge 'Domiciliar + R$ X,XX' ou so 'Domiciliar'</w:t>
      </w:r>
    </w:p>
    <w:p>
      <w:r>
        <w:drawing>
          <wp:inline xmlns:a="http://schemas.openxmlformats.org/drawingml/2006/main" xmlns:pic="http://schemas.openxmlformats.org/drawingml/2006/picture">
            <wp:extent cx="5486400" cy="2962003"/>
            <wp:docPr id="44" name="Picture 44"/>
            <wp:cNvGraphicFramePr>
              <a:graphicFrameLocks noChangeAspect="1"/>
            </wp:cNvGraphicFramePr>
            <a:graphic>
              <a:graphicData uri="http://schemas.openxmlformats.org/drawingml/2006/picture">
                <pic:pic>
                  <pic:nvPicPr>
                    <pic:cNvPr id="0" name="TC-S027-S029-S032-S035-S039-S044-S045-servico-criado.png"/>
                    <pic:cNvPicPr/>
                  </pic:nvPicPr>
                  <pic:blipFill>
                    <a:blip r:embed="rId27"/>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45" name="Picture 45"/>
            <wp:cNvGraphicFramePr>
              <a:graphicFrameLocks noChangeAspect="1"/>
            </wp:cNvGraphicFramePr>
            <a:graphic>
              <a:graphicData uri="http://schemas.openxmlformats.org/drawingml/2006/picture">
                <pic:pic>
                  <pic:nvPicPr>
                    <pic:cNvPr id="0" name="TC-S028-S037-S041-card-truncado.png"/>
                    <pic:cNvPicPr/>
                  </pic:nvPicPr>
                  <pic:blipFill>
                    <a:blip r:embed="rId11"/>
                    <a:stretch>
                      <a:fillRect/>
                    </a:stretch>
                  </pic:blipFill>
                  <pic:spPr>
                    <a:xfrm>
                      <a:off x="0" y="0"/>
                      <a:ext cx="5486400" cy="2962003"/>
                    </a:xfrm>
                    <a:prstGeom prst="rect"/>
                  </pic:spPr>
                </pic:pic>
              </a:graphicData>
            </a:graphic>
          </wp:inline>
        </w:drawing>
      </w:r>
    </w:p>
    <w:p>
      <w:r>
        <w:rPr>
          <w:b/>
        </w:rPr>
        <w:t xml:space="preserve">Evidencia (console/rede): </w:t>
      </w:r>
      <w:r>
        <w:rPr>
          <w:sz w:val="18"/>
        </w:rPr>
        <w:t>Card exibe 'Domiciliar' isolado quando taxaDeslocamento e null, e 'Domiciliar + R$ 0,00' / '+ R$ 60,00' quando ha valor de taxa (mesmo que 0), conforme `{s.taxaDeslocamento != null ? ... : ''}`.</w:t>
      </w:r>
    </w:p>
    <w:p/>
    <w:p>
      <w:pPr>
        <w:pStyle w:val="Heading1"/>
      </w:pPr>
      <w:r>
        <w:t>TC-S040 — APROVADO</w:t>
      </w:r>
    </w:p>
    <w:p>
      <w:r>
        <w:rPr>
          <w:b/>
        </w:rPr>
        <w:t xml:space="preserve">Caso: </w:t>
      </w:r>
      <w:r>
        <w:t>Descricao vazia =&gt; sem erro, salva normalmente</w:t>
      </w:r>
    </w:p>
    <w:p>
      <w:r>
        <w:drawing>
          <wp:inline xmlns:a="http://schemas.openxmlformats.org/drawingml/2006/main" xmlns:pic="http://schemas.openxmlformats.org/drawingml/2006/picture">
            <wp:extent cx="5486400" cy="2962003"/>
            <wp:docPr id="46" name="Picture 46"/>
            <wp:cNvGraphicFramePr>
              <a:graphicFrameLocks noChangeAspect="1"/>
            </wp:cNvGraphicFramePr>
            <a:graphic>
              <a:graphicData uri="http://schemas.openxmlformats.org/drawingml/2006/picture">
                <pic:pic>
                  <pic:nvPicPr>
                    <pic:cNvPr id="0" name="TC-S027-S029-S032-S035-S039-S044-S045-servico-criado.png"/>
                    <pic:cNvPicPr/>
                  </pic:nvPicPr>
                  <pic:blipFill>
                    <a:blip r:embed="rId27"/>
                    <a:stretch>
                      <a:fillRect/>
                    </a:stretch>
                  </pic:blipFill>
                  <pic:spPr>
                    <a:xfrm>
                      <a:off x="0" y="0"/>
                      <a:ext cx="5486400" cy="2962003"/>
                    </a:xfrm>
                    <a:prstGeom prst="rect"/>
                  </pic:spPr>
                </pic:pic>
              </a:graphicData>
            </a:graphic>
          </wp:inline>
        </w:drawing>
      </w:r>
    </w:p>
    <w:p>
      <w:r>
        <w:rPr>
          <w:b/>
        </w:rPr>
        <w:t xml:space="preserve">Evidencia (console/rede): </w:t>
      </w:r>
      <w:r>
        <w:rPr>
          <w:sz w:val="18"/>
        </w:rPr>
        <w:t>'Servico QA Teste 001' criado com descricao vazia (descricao:'') salvo sem erro, card renderizado sem paragrafo de descricao (condicional `{s.descricao &amp;&amp; ...}`).</w:t>
      </w:r>
    </w:p>
    <w:p/>
    <w:p>
      <w:pPr>
        <w:pStyle w:val="Heading1"/>
      </w:pPr>
      <w:r>
        <w:t>TC-S041 — APROVADO</w:t>
      </w:r>
    </w:p>
    <w:p>
      <w:r>
        <w:rPr>
          <w:b/>
        </w:rPr>
        <w:t xml:space="preserve">Caso: </w:t>
      </w:r>
      <w:r>
        <w:t>Descricao preenchida =&gt; aparece truncada no card</w:t>
      </w:r>
    </w:p>
    <w:p>
      <w:r>
        <w:drawing>
          <wp:inline xmlns:a="http://schemas.openxmlformats.org/drawingml/2006/main" xmlns:pic="http://schemas.openxmlformats.org/drawingml/2006/picture">
            <wp:extent cx="5486400" cy="2962003"/>
            <wp:docPr id="47" name="Picture 47"/>
            <wp:cNvGraphicFramePr>
              <a:graphicFrameLocks noChangeAspect="1"/>
            </wp:cNvGraphicFramePr>
            <a:graphic>
              <a:graphicData uri="http://schemas.openxmlformats.org/drawingml/2006/picture">
                <pic:pic>
                  <pic:nvPicPr>
                    <pic:cNvPr id="0" name="TC-S028-S037-S041-card-truncado.png"/>
                    <pic:cNvPicPr/>
                  </pic:nvPicPr>
                  <pic:blipFill>
                    <a:blip r:embed="rId11"/>
                    <a:stretch>
                      <a:fillRect/>
                    </a:stretch>
                  </pic:blipFill>
                  <pic:spPr>
                    <a:xfrm>
                      <a:off x="0" y="0"/>
                      <a:ext cx="5486400" cy="2962003"/>
                    </a:xfrm>
                    <a:prstGeom prst="rect"/>
                  </pic:spPr>
                </pic:pic>
              </a:graphicData>
            </a:graphic>
          </wp:inline>
        </w:drawing>
      </w:r>
    </w:p>
    <w:p>
      <w:r>
        <w:rPr>
          <w:b/>
        </w:rPr>
        <w:t xml:space="preserve">Evidencia (console/rede): </w:t>
      </w:r>
      <w:r>
        <w:rPr>
          <w:sz w:val="18"/>
        </w:rPr>
        <w:t>Descricao longa preenchida aparece truncada em 2 linhas no card (line-clamp-2).</w:t>
      </w:r>
    </w:p>
    <w:p/>
    <w:p>
      <w:pPr>
        <w:pStyle w:val="Heading1"/>
      </w:pPr>
      <w:r>
        <w:t>TC-S042 — APROVADO</w:t>
      </w:r>
    </w:p>
    <w:p>
      <w:r>
        <w:rPr>
          <w:b/>
        </w:rPr>
        <w:t xml:space="preserve">Caso: </w:t>
      </w:r>
      <w:r>
        <w:t>Todos campos vazios + Salvar =&gt; todos erros simultaneos + mensagem geral</w:t>
      </w:r>
    </w:p>
    <w:p>
      <w:r>
        <w:drawing>
          <wp:inline xmlns:a="http://schemas.openxmlformats.org/drawingml/2006/main" xmlns:pic="http://schemas.openxmlformats.org/drawingml/2006/picture">
            <wp:extent cx="5486400" cy="2962003"/>
            <wp:docPr id="48" name="Picture 48"/>
            <wp:cNvGraphicFramePr>
              <a:graphicFrameLocks noChangeAspect="1"/>
            </wp:cNvGraphicFramePr>
            <a:graphic>
              <a:graphicData uri="http://schemas.openxmlformats.org/drawingml/2006/picture">
                <pic:pic>
                  <pic:nvPicPr>
                    <pic:cNvPr id="0" name="TC-S019-S020-S033-S042-cadastro-vazio-erro.png"/>
                    <pic:cNvPicPr/>
                  </pic:nvPicPr>
                  <pic:blipFill>
                    <a:blip r:embed="rId22"/>
                    <a:stretch>
                      <a:fillRect/>
                    </a:stretch>
                  </pic:blipFill>
                  <pic:spPr>
                    <a:xfrm>
                      <a:off x="0" y="0"/>
                      <a:ext cx="5486400" cy="2962003"/>
                    </a:xfrm>
                    <a:prstGeom prst="rect"/>
                  </pic:spPr>
                </pic:pic>
              </a:graphicData>
            </a:graphic>
          </wp:inline>
        </w:drawing>
      </w:r>
    </w:p>
    <w:p>
      <w:r>
        <w:rPr>
          <w:b/>
        </w:rPr>
        <w:t xml:space="preserve">Evidencia (console/rede): </w:t>
      </w:r>
      <w:r>
        <w:rPr>
          <w:sz w:val="18"/>
        </w:rPr>
        <w:t>Formulario 100% vazio + Salvar =&gt; 3 erros simultaneos (medico, nome, preco) + mensagem geral 'Corrija os campos destacados.'; nenhum POST disparado.</w:t>
      </w:r>
    </w:p>
    <w:p/>
    <w:p>
      <w:pPr>
        <w:pStyle w:val="Heading1"/>
      </w:pPr>
      <w:r>
        <w:t>TC-S043 — APROVADO</w:t>
      </w:r>
    </w:p>
    <w:p>
      <w:r>
        <w:rPr>
          <w:b/>
        </w:rPr>
        <w:t xml:space="preserve">Caso: </w:t>
      </w:r>
      <w:r>
        <w:t>Corrigir campo com erro faz erro sumir na proxima tentativa de Salvar</w:t>
      </w:r>
    </w:p>
    <w:p>
      <w:r>
        <w:drawing>
          <wp:inline xmlns:a="http://schemas.openxmlformats.org/drawingml/2006/main" xmlns:pic="http://schemas.openxmlformats.org/drawingml/2006/picture">
            <wp:extent cx="5486400" cy="2962003"/>
            <wp:docPr id="49" name="Picture 49"/>
            <wp:cNvGraphicFramePr>
              <a:graphicFrameLocks noChangeAspect="1"/>
            </wp:cNvGraphicFramePr>
            <a:graphic>
              <a:graphicData uri="http://schemas.openxmlformats.org/drawingml/2006/picture">
                <pic:pic>
                  <pic:nvPicPr>
                    <pic:cNvPr id="0" name="TC-S021-S023-S043-erro-preco-apenas.png"/>
                    <pic:cNvPicPr/>
                  </pic:nvPicPr>
                  <pic:blipFill>
                    <a:blip r:embed="rId24"/>
                    <a:stretch>
                      <a:fillRect/>
                    </a:stretch>
                  </pic:blipFill>
                  <pic:spPr>
                    <a:xfrm>
                      <a:off x="0" y="0"/>
                      <a:ext cx="5486400" cy="2962003"/>
                    </a:xfrm>
                    <a:prstGeom prst="rect"/>
                  </pic:spPr>
                </pic:pic>
              </a:graphicData>
            </a:graphic>
          </wp:inline>
        </w:drawing>
      </w:r>
    </w:p>
    <w:p>
      <w:r>
        <w:rPr>
          <w:b/>
        </w:rPr>
        <w:t xml:space="preserve">Evidencia (console/rede): </w:t>
      </w:r>
      <w:r>
        <w:rPr>
          <w:sz w:val="18"/>
        </w:rPr>
        <w:t>Apos corrigir medico e nome e clicar Salvar novamente, os 2 erros especificos sumiram, restando so o erro de preco (ainda invalido) - confirma que a correcao de campo so reflete na PROXIMA tentativa de Salvar, sem precisar recarregar a pagina.</w:t>
      </w:r>
    </w:p>
    <w:p/>
    <w:p>
      <w:pPr>
        <w:pStyle w:val="Heading1"/>
      </w:pPr>
      <w:r>
        <w:t>TC-S044 — APROVADO</w:t>
      </w:r>
    </w:p>
    <w:p>
      <w:r>
        <w:rPr>
          <w:b/>
        </w:rPr>
        <w:t xml:space="preserve">Caso: </w:t>
      </w:r>
      <w:r>
        <w:t>Clique duplo em Salvar nao cria 2 servicos (so 1 POST)</w:t>
      </w:r>
    </w:p>
    <w:p>
      <w:r>
        <w:drawing>
          <wp:inline xmlns:a="http://schemas.openxmlformats.org/drawingml/2006/main" xmlns:pic="http://schemas.openxmlformats.org/drawingml/2006/picture">
            <wp:extent cx="5486400" cy="2962003"/>
            <wp:docPr id="50" name="Picture 50"/>
            <wp:cNvGraphicFramePr>
              <a:graphicFrameLocks noChangeAspect="1"/>
            </wp:cNvGraphicFramePr>
            <a:graphic>
              <a:graphicData uri="http://schemas.openxmlformats.org/drawingml/2006/picture">
                <pic:pic>
                  <pic:nvPicPr>
                    <pic:cNvPr id="0" name="TC-S037-S038-S029-S041-S044-doubleclick-1post.png"/>
                    <pic:cNvPicPr/>
                  </pic:nvPicPr>
                  <pic:blipFill>
                    <a:blip r:embed="rId10"/>
                    <a:stretch>
                      <a:fillRect/>
                    </a:stretch>
                  </pic:blipFill>
                  <pic:spPr>
                    <a:xfrm>
                      <a:off x="0" y="0"/>
                      <a:ext cx="5486400" cy="2962003"/>
                    </a:xfrm>
                    <a:prstGeom prst="rect"/>
                  </pic:spPr>
                </pic:pic>
              </a:graphicData>
            </a:graphic>
          </wp:inline>
        </w:drawing>
      </w:r>
    </w:p>
    <w:p>
      <w:r>
        <w:rPr>
          <w:b/>
        </w:rPr>
        <w:t xml:space="preserve">Evidencia (console/rede): </w:t>
      </w:r>
      <w:r>
        <w:rPr>
          <w:sz w:val="18"/>
        </w:rPr>
        <w:t>Duplo-clique (dblclick) no botao Salvar com formulario valido (Servico QA Teste 002 Domiciliar) gerou exatamente 1 POST na rede (index 91), nao 2 - confirmado comparando a lista de network requests antes/depois do duplo clique.</w:t>
      </w:r>
    </w:p>
    <w:p/>
    <w:p>
      <w:pPr>
        <w:pStyle w:val="Heading1"/>
      </w:pPr>
      <w:r>
        <w:t>TC-S045 — APROVADO</w:t>
      </w:r>
    </w:p>
    <w:p>
      <w:r>
        <w:rPr>
          <w:b/>
        </w:rPr>
        <w:t xml:space="preserve">Caso: </w:t>
      </w:r>
      <w:r>
        <w:t>Botao Salvar mostra 'Salvando…' e fica desabilitado durante a requisicao</w:t>
      </w:r>
    </w:p>
    <w:p>
      <w:r>
        <w:drawing>
          <wp:inline xmlns:a="http://schemas.openxmlformats.org/drawingml/2006/main" xmlns:pic="http://schemas.openxmlformats.org/drawingml/2006/picture">
            <wp:extent cx="5486400" cy="2962003"/>
            <wp:docPr id="51" name="Picture 51"/>
            <wp:cNvGraphicFramePr>
              <a:graphicFrameLocks noChangeAspect="1"/>
            </wp:cNvGraphicFramePr>
            <a:graphic>
              <a:graphicData uri="http://schemas.openxmlformats.org/drawingml/2006/picture">
                <pic:pic>
                  <pic:nvPicPr>
                    <pic:cNvPr id="0" name="TC-S045-salvando-estado.png"/>
                    <pic:cNvPicPr/>
                  </pic:nvPicPr>
                  <pic:blipFill>
                    <a:blip r:embed="rId37"/>
                    <a:stretch>
                      <a:fillRect/>
                    </a:stretch>
                  </pic:blipFill>
                  <pic:spPr>
                    <a:xfrm>
                      <a:off x="0" y="0"/>
                      <a:ext cx="5486400" cy="2962003"/>
                    </a:xfrm>
                    <a:prstGeom prst="rect"/>
                  </pic:spPr>
                </pic:pic>
              </a:graphicData>
            </a:graphic>
          </wp:inline>
        </w:drawing>
      </w:r>
    </w:p>
    <w:p>
      <w:r>
        <w:rPr>
          <w:b/>
        </w:rPr>
        <w:t xml:space="preserve">Evidencia (console/rede): </w:t>
      </w:r>
      <w:r>
        <w:rPr>
          <w:sz w:val="18"/>
        </w:rPr>
        <w:t>Nao foi possivel capturar o texto 'Salvando...' em screenshot porque a resposta local do backend e mais rapida que o round-trip do tool de screenshot (&lt;50ms, confirmado via evaluate com setTimeout(0) que ja nao encontrou mais o botao/modal). Comportamento confirmado via inspecao de codigo (`disabled={salvando}`, `{salvando ? 'Salvando…' : 'Salvar'}`) e evidencia indireta do TC-S044 (guarda contra duplo-submit funcionando na pratica).</w:t>
      </w:r>
    </w:p>
    <w:p/>
    <w:p>
      <w:pPr>
        <w:pStyle w:val="Heading1"/>
      </w:pPr>
      <w:r>
        <w:t>TC-S046 — APROVADO</w:t>
      </w:r>
    </w:p>
    <w:p>
      <w:r>
        <w:rPr>
          <w:b/>
        </w:rPr>
        <w:t xml:space="preserve">Caso: </w:t>
      </w:r>
      <w:r>
        <w:t>Erro do backend ao salvar exibe mensagem dentro do modal, modal nao fecha sozinho</w:t>
      </w:r>
    </w:p>
    <w:p>
      <w:r>
        <w:drawing>
          <wp:inline xmlns:a="http://schemas.openxmlformats.org/drawingml/2006/main" xmlns:pic="http://schemas.openxmlformats.org/drawingml/2006/picture">
            <wp:extent cx="5486400" cy="2962003"/>
            <wp:docPr id="52" name="Picture 52"/>
            <wp:cNvGraphicFramePr>
              <a:graphicFrameLocks noChangeAspect="1"/>
            </wp:cNvGraphicFramePr>
            <a:graphic>
              <a:graphicData uri="http://schemas.openxmlformats.org/drawingml/2006/picture">
                <pic:pic>
                  <pic:nvPicPr>
                    <pic:cNvPr id="0" name="TC-S046-erro-backend-modal.png"/>
                    <pic:cNvPicPr/>
                  </pic:nvPicPr>
                  <pic:blipFill>
                    <a:blip r:embed="rId38"/>
                    <a:stretch>
                      <a:fillRect/>
                    </a:stretch>
                  </pic:blipFill>
                  <pic:spPr>
                    <a:xfrm>
                      <a:off x="0" y="0"/>
                      <a:ext cx="5486400" cy="2962003"/>
                    </a:xfrm>
                    <a:prstGeom prst="rect"/>
                  </pic:spPr>
                </pic:pic>
              </a:graphicData>
            </a:graphic>
          </wp:inline>
        </w:drawing>
      </w:r>
    </w:p>
    <w:p>
      <w:r>
        <w:rPr>
          <w:b/>
        </w:rPr>
        <w:t xml:space="preserve">Evidencia (console/rede): </w:t>
      </w:r>
      <w:r>
        <w:rPr>
          <w:sz w:val="18"/>
        </w:rPr>
        <w:t>Nome com 500 caracteres ('A'.repeat(500)) + Salvar =&gt; backend respondeu POST /v1/api/servicos-medicos =&gt; 500 Internal Server Error, body {"detail":"Erro interno. Tente novamente mais tarde.","status":500,...}; modal permaneceu aberto exibindo essa mensagem (formError), dados do formulario preservados.</w:t>
      </w:r>
    </w:p>
    <w:p/>
    <w:p>
      <w:pPr>
        <w:pStyle w:val="Heading1"/>
      </w:pPr>
      <w:r>
        <w:t>TC-S047 — APROVADO</w:t>
      </w:r>
    </w:p>
    <w:p>
      <w:r>
        <w:rPr>
          <w:b/>
        </w:rPr>
        <w:t xml:space="preserve">Caso: </w:t>
      </w:r>
      <w:r>
        <w:t>Cancelar modal de cadastro nao altera listagem, nem dispara requisicao</w:t>
      </w:r>
    </w:p>
    <w:p>
      <w:r>
        <w:drawing>
          <wp:inline xmlns:a="http://schemas.openxmlformats.org/drawingml/2006/main" xmlns:pic="http://schemas.openxmlformats.org/drawingml/2006/picture">
            <wp:extent cx="5486400" cy="2962003"/>
            <wp:docPr id="53" name="Picture 53"/>
            <wp:cNvGraphicFramePr>
              <a:graphicFrameLocks noChangeAspect="1"/>
            </wp:cNvGraphicFramePr>
            <a:graphic>
              <a:graphicData uri="http://schemas.openxmlformats.org/drawingml/2006/picture">
                <pic:pic>
                  <pic:nvPicPr>
                    <pic:cNvPr id="0" name="TC-S047-cancelar-modal.png"/>
                    <pic:cNvPicPr/>
                  </pic:nvPicPr>
                  <pic:blipFill>
                    <a:blip r:embed="rId39"/>
                    <a:stretch>
                      <a:fillRect/>
                    </a:stretch>
                  </pic:blipFill>
                  <pic:spPr>
                    <a:xfrm>
                      <a:off x="0" y="0"/>
                      <a:ext cx="5486400" cy="2962003"/>
                    </a:xfrm>
                    <a:prstGeom prst="rect"/>
                  </pic:spPr>
                </pic:pic>
              </a:graphicData>
            </a:graphic>
          </wp:inline>
        </w:drawing>
      </w:r>
    </w:p>
    <w:p>
      <w:r>
        <w:rPr>
          <w:b/>
        </w:rPr>
        <w:t xml:space="preserve">Evidencia (console/rede): </w:t>
      </w:r>
      <w:r>
        <w:rPr>
          <w:sz w:val="18"/>
        </w:rPr>
        <w:t>Clicar Cancelar apos erro 500: nenhuma requisicao nova disparada, listagem inalterada.</w:t>
      </w:r>
    </w:p>
    <w:p/>
    <w:p>
      <w:pPr>
        <w:pStyle w:val="Heading1"/>
      </w:pPr>
      <w:r>
        <w:t>TC-S048 — APROVADO</w:t>
      </w:r>
    </w:p>
    <w:p>
      <w:r>
        <w:rPr>
          <w:b/>
        </w:rPr>
        <w:t xml:space="preserve">Caso: </w:t>
      </w:r>
      <w:r>
        <w:t>Fechar e reabrir Novo Servico reseta o formulario para vazio</w:t>
      </w:r>
    </w:p>
    <w:p>
      <w:r>
        <w:drawing>
          <wp:inline xmlns:a="http://schemas.openxmlformats.org/drawingml/2006/main" xmlns:pic="http://schemas.openxmlformats.org/drawingml/2006/picture">
            <wp:extent cx="5486400" cy="2962003"/>
            <wp:docPr id="54" name="Picture 54"/>
            <wp:cNvGraphicFramePr>
              <a:graphicFrameLocks noChangeAspect="1"/>
            </wp:cNvGraphicFramePr>
            <a:graphic>
              <a:graphicData uri="http://schemas.openxmlformats.org/drawingml/2006/picture">
                <pic:pic>
                  <pic:nvPicPr>
                    <pic:cNvPr id="0" name="TC-S048-modal-reset-form-vazio.png"/>
                    <pic:cNvPicPr/>
                  </pic:nvPicPr>
                  <pic:blipFill>
                    <a:blip r:embed="rId40"/>
                    <a:stretch>
                      <a:fillRect/>
                    </a:stretch>
                  </pic:blipFill>
                  <pic:spPr>
                    <a:xfrm>
                      <a:off x="0" y="0"/>
                      <a:ext cx="5486400" cy="2962003"/>
                    </a:xfrm>
                    <a:prstGeom prst="rect"/>
                  </pic:spPr>
                </pic:pic>
              </a:graphicData>
            </a:graphic>
          </wp:inline>
        </w:drawing>
      </w:r>
    </w:p>
    <w:p>
      <w:r>
        <w:rPr>
          <w:b/>
        </w:rPr>
        <w:t xml:space="preserve">Evidencia (console/rede): </w:t>
      </w:r>
      <w:r>
        <w:rPr>
          <w:sz w:val="18"/>
        </w:rPr>
        <w:t>Apos abrir Editar em 'Servico QA Edicao Redo' (preco 150, duracao 20, medico Cardiologia) e clicar Cancelar, reabrir 'Novo Servico' mostrou formulario 100% vazio: medico 'Selecione o medico...', nome vazio, preco '0', duracao vazia, domiciliar desligado - sem nenhum dado residual da edicao anterior.</w:t>
      </w:r>
    </w:p>
    <w:p/>
    <w:p>
      <w:pPr>
        <w:pStyle w:val="Heading1"/>
      </w:pPr>
      <w:r>
        <w:t>TC-S049 — APROVADO</w:t>
      </w:r>
    </w:p>
    <w:p>
      <w:r>
        <w:rPr>
          <w:b/>
        </w:rPr>
        <w:t xml:space="preserve">Caso: </w:t>
      </w:r>
      <w:r>
        <w:t>Recarregar pagina com modal aberto =&gt; modal fecha, dados perdidos, sem crash</w:t>
      </w:r>
    </w:p>
    <w:p>
      <w:r>
        <w:drawing>
          <wp:inline xmlns:a="http://schemas.openxmlformats.org/drawingml/2006/main" xmlns:pic="http://schemas.openxmlformats.org/drawingml/2006/picture">
            <wp:extent cx="5486400" cy="2962003"/>
            <wp:docPr id="55" name="Picture 55"/>
            <wp:cNvGraphicFramePr>
              <a:graphicFrameLocks noChangeAspect="1"/>
            </wp:cNvGraphicFramePr>
            <a:graphic>
              <a:graphicData uri="http://schemas.openxmlformats.org/drawingml/2006/picture">
                <pic:pic>
                  <pic:nvPicPr>
                    <pic:cNvPr id="0" name="TC-S049-antes-f5.png"/>
                    <pic:cNvPicPr/>
                  </pic:nvPicPr>
                  <pic:blipFill>
                    <a:blip r:embed="rId41"/>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56" name="Picture 56"/>
            <wp:cNvGraphicFramePr>
              <a:graphicFrameLocks noChangeAspect="1"/>
            </wp:cNvGraphicFramePr>
            <a:graphic>
              <a:graphicData uri="http://schemas.openxmlformats.org/drawingml/2006/picture">
                <pic:pic>
                  <pic:nvPicPr>
                    <pic:cNvPr id="0" name="TC-S049-depois-f5.png"/>
                    <pic:cNvPicPr/>
                  </pic:nvPicPr>
                  <pic:blipFill>
                    <a:blip r:embed="rId42"/>
                    <a:stretch>
                      <a:fillRect/>
                    </a:stretch>
                  </pic:blipFill>
                  <pic:spPr>
                    <a:xfrm>
                      <a:off x="0" y="0"/>
                      <a:ext cx="5486400" cy="2962003"/>
                    </a:xfrm>
                    <a:prstGeom prst="rect"/>
                  </pic:spPr>
                </pic:pic>
              </a:graphicData>
            </a:graphic>
          </wp:inline>
        </w:drawing>
      </w:r>
    </w:p>
    <w:p>
      <w:r>
        <w:drawing>
          <wp:inline xmlns:a="http://schemas.openxmlformats.org/drawingml/2006/main" xmlns:pic="http://schemas.openxmlformats.org/drawingml/2006/picture">
            <wp:extent cx="5486400" cy="2962003"/>
            <wp:docPr id="57" name="Picture 57"/>
            <wp:cNvGraphicFramePr>
              <a:graphicFrameLocks noChangeAspect="1"/>
            </wp:cNvGraphicFramePr>
            <a:graphic>
              <a:graphicData uri="http://schemas.openxmlformats.org/drawingml/2006/picture">
                <pic:pic>
                  <pic:nvPicPr>
                    <pic:cNvPr id="0" name="TC-S049-reload-real-modal-fechado.png"/>
                    <pic:cNvPicPr/>
                  </pic:nvPicPr>
                  <pic:blipFill>
                    <a:blip r:embed="rId43"/>
                    <a:stretch>
                      <a:fillRect/>
                    </a:stretch>
                  </pic:blipFill>
                  <pic:spPr>
                    <a:xfrm>
                      <a:off x="0" y="0"/>
                      <a:ext cx="5486400" cy="2962003"/>
                    </a:xfrm>
                    <a:prstGeom prst="rect"/>
                  </pic:spPr>
                </pic:pic>
              </a:graphicData>
            </a:graphic>
          </wp:inline>
        </w:drawing>
      </w:r>
    </w:p>
    <w:p>
      <w:r>
        <w:rPr>
          <w:b/>
        </w:rPr>
        <w:t xml:space="preserve">Evidencia (console/rede): </w:t>
      </w:r>
      <w:r>
        <w:rPr>
          <w:sz w:val="18"/>
        </w:rPr>
        <w:t>Tecla F5 via automacao Playwright NAO gerou reload real (nenhuma requisicao de rede nova apos o keypress) - limitacao conhecida de automacao headless/CDP para atalhos de browser chrome, nao um problema da aplicacao. Reload real via navegacao (page.goto na mesma URL) confirmou o comportamento esperado: modal fechou, dados digitados ('Teste F5 nao deve persistir') foram perdidos, sem crash - nesse mesmo momento a sessao tambem expirou naturalmente (401) e redirecionou para /login, reforcando TC-S061.</w:t>
      </w:r>
    </w:p>
    <w:p/>
    <w:p>
      <w:pPr>
        <w:pStyle w:val="Heading1"/>
      </w:pPr>
      <w:r>
        <w:t>TC-S050 — APROVADO</w:t>
      </w:r>
    </w:p>
    <w:p>
      <w:r>
        <w:rPr>
          <w:b/>
        </w:rPr>
        <w:t xml:space="preserve">Caso: </w:t>
      </w:r>
      <w:r>
        <w:t>Editar pre-preenche todos os campos com os valores atuais</w:t>
      </w:r>
    </w:p>
    <w:p>
      <w:r>
        <w:drawing>
          <wp:inline xmlns:a="http://schemas.openxmlformats.org/drawingml/2006/main" xmlns:pic="http://schemas.openxmlformats.org/drawingml/2006/picture">
            <wp:extent cx="5486400" cy="2962003"/>
            <wp:docPr id="58" name="Picture 58"/>
            <wp:cNvGraphicFramePr>
              <a:graphicFrameLocks noChangeAspect="1"/>
            </wp:cNvGraphicFramePr>
            <a:graphic>
              <a:graphicData uri="http://schemas.openxmlformats.org/drawingml/2006/picture">
                <pic:pic>
                  <pic:nvPicPr>
                    <pic:cNvPr id="0" name="TC-S050-S051-editar-prefill-redo.png"/>
                    <pic:cNvPicPr/>
                  </pic:nvPicPr>
                  <pic:blipFill>
                    <a:blip r:embed="rId44"/>
                    <a:stretch>
                      <a:fillRect/>
                    </a:stretch>
                  </pic:blipFill>
                  <pic:spPr>
                    <a:xfrm>
                      <a:off x="0" y="0"/>
                      <a:ext cx="5486400" cy="2962003"/>
                    </a:xfrm>
                    <a:prstGeom prst="rect"/>
                  </pic:spPr>
                </pic:pic>
              </a:graphicData>
            </a:graphic>
          </wp:inline>
        </w:drawing>
      </w:r>
    </w:p>
    <w:p>
      <w:r>
        <w:rPr>
          <w:b/>
        </w:rPr>
        <w:t xml:space="preserve">Evidencia (console/rede): </w:t>
      </w:r>
      <w:r>
        <w:rPr>
          <w:sz w:val="18"/>
        </w:rPr>
        <w:t>Editar 'Servico QA Edicao Redo' pre-preencheu medico (Cardiologia), nome, preco (120) e duracao (20) com os valores atuais do servico.</w:t>
      </w:r>
    </w:p>
    <w:p/>
    <w:p>
      <w:pPr>
        <w:pStyle w:val="Heading1"/>
      </w:pPr>
      <w:r>
        <w:t>TC-S051 — APROVADO</w:t>
      </w:r>
    </w:p>
    <w:p>
      <w:r>
        <w:rPr>
          <w:b/>
        </w:rPr>
        <w:t xml:space="preserve">Caso: </w:t>
      </w:r>
      <w:r>
        <w:t>Campo Medico fica disabled em modo edicao</w:t>
      </w:r>
    </w:p>
    <w:p>
      <w:r>
        <w:drawing>
          <wp:inline xmlns:a="http://schemas.openxmlformats.org/drawingml/2006/main" xmlns:pic="http://schemas.openxmlformats.org/drawingml/2006/picture">
            <wp:extent cx="5486400" cy="2962003"/>
            <wp:docPr id="59" name="Picture 59"/>
            <wp:cNvGraphicFramePr>
              <a:graphicFrameLocks noChangeAspect="1"/>
            </wp:cNvGraphicFramePr>
            <a:graphic>
              <a:graphicData uri="http://schemas.openxmlformats.org/drawingml/2006/picture">
                <pic:pic>
                  <pic:nvPicPr>
                    <pic:cNvPr id="0" name="TC-S050-S051-editar-prefill-redo.png"/>
                    <pic:cNvPicPr/>
                  </pic:nvPicPr>
                  <pic:blipFill>
                    <a:blip r:embed="rId44"/>
                    <a:stretch>
                      <a:fillRect/>
                    </a:stretch>
                  </pic:blipFill>
                  <pic:spPr>
                    <a:xfrm>
                      <a:off x="0" y="0"/>
                      <a:ext cx="5486400" cy="2962003"/>
                    </a:xfrm>
                    <a:prstGeom prst="rect"/>
                  </pic:spPr>
                </pic:pic>
              </a:graphicData>
            </a:graphic>
          </wp:inline>
        </w:drawing>
      </w:r>
    </w:p>
    <w:p>
      <w:r>
        <w:rPr>
          <w:b/>
        </w:rPr>
        <w:t xml:space="preserve">Evidencia (console/rede): </w:t>
      </w:r>
      <w:r>
        <w:rPr>
          <w:sz w:val="18"/>
        </w:rPr>
        <w:t>Select de Medico aparece com atributo disabled=true no modo edicao.</w:t>
      </w:r>
    </w:p>
    <w:p/>
    <w:p>
      <w:pPr>
        <w:pStyle w:val="Heading1"/>
      </w:pPr>
      <w:r>
        <w:t>TC-S052 — APROVADO</w:t>
      </w:r>
    </w:p>
    <w:p>
      <w:r>
        <w:rPr>
          <w:b/>
        </w:rPr>
        <w:t xml:space="preserve">Caso: </w:t>
      </w:r>
      <w:r>
        <w:t>Apagar Nome em edicao + Salvar =&gt; erro, PUT nao disparado</w:t>
      </w:r>
    </w:p>
    <w:p>
      <w:r>
        <w:drawing>
          <wp:inline xmlns:a="http://schemas.openxmlformats.org/drawingml/2006/main" xmlns:pic="http://schemas.openxmlformats.org/drawingml/2006/picture">
            <wp:extent cx="5486400" cy="2962003"/>
            <wp:docPr id="60" name="Picture 60"/>
            <wp:cNvGraphicFramePr>
              <a:graphicFrameLocks noChangeAspect="1"/>
            </wp:cNvGraphicFramePr>
            <a:graphic>
              <a:graphicData uri="http://schemas.openxmlformats.org/drawingml/2006/picture">
                <pic:pic>
                  <pic:nvPicPr>
                    <pic:cNvPr id="0" name="TC-S052-nome-vazio-edicao-redo.png"/>
                    <pic:cNvPicPr/>
                  </pic:nvPicPr>
                  <pic:blipFill>
                    <a:blip r:embed="rId45"/>
                    <a:stretch>
                      <a:fillRect/>
                    </a:stretch>
                  </pic:blipFill>
                  <pic:spPr>
                    <a:xfrm>
                      <a:off x="0" y="0"/>
                      <a:ext cx="5486400" cy="2962003"/>
                    </a:xfrm>
                    <a:prstGeom prst="rect"/>
                  </pic:spPr>
                </pic:pic>
              </a:graphicData>
            </a:graphic>
          </wp:inline>
        </w:drawing>
      </w:r>
    </w:p>
    <w:p>
      <w:r>
        <w:rPr>
          <w:b/>
        </w:rPr>
        <w:t xml:space="preserve">Evidencia (console/rede): </w:t>
      </w:r>
      <w:r>
        <w:rPr>
          <w:sz w:val="18"/>
        </w:rPr>
        <w:t>Apagar o Nome em edicao + Salvar =&gt; erro 'Nome do servico e obrigatorio'; rede confirmou que nenhum PUT novo foi disparado (so os GETs de carregamento da pagina).</w:t>
      </w:r>
    </w:p>
    <w:p/>
    <w:p>
      <w:pPr>
        <w:pStyle w:val="Heading1"/>
      </w:pPr>
      <w:r>
        <w:t>TC-S053 — APROVADO</w:t>
      </w:r>
    </w:p>
    <w:p>
      <w:r>
        <w:rPr>
          <w:b/>
        </w:rPr>
        <w:t xml:space="preserve">Caso: </w:t>
      </w:r>
      <w:r>
        <w:t>Zerar Preco em edicao + Salvar =&gt; erro, PUT bloqueado</w:t>
      </w:r>
    </w:p>
    <w:p>
      <w:r>
        <w:drawing>
          <wp:inline xmlns:a="http://schemas.openxmlformats.org/drawingml/2006/main" xmlns:pic="http://schemas.openxmlformats.org/drawingml/2006/picture">
            <wp:extent cx="5486400" cy="2962003"/>
            <wp:docPr id="61" name="Picture 61"/>
            <wp:cNvGraphicFramePr>
              <a:graphicFrameLocks noChangeAspect="1"/>
            </wp:cNvGraphicFramePr>
            <a:graphic>
              <a:graphicData uri="http://schemas.openxmlformats.org/drawingml/2006/picture">
                <pic:pic>
                  <pic:nvPicPr>
                    <pic:cNvPr id="0" name="TC-S053-preco-zero-edicao-redo.png"/>
                    <pic:cNvPicPr/>
                  </pic:nvPicPr>
                  <pic:blipFill>
                    <a:blip r:embed="rId46"/>
                    <a:stretch>
                      <a:fillRect/>
                    </a:stretch>
                  </pic:blipFill>
                  <pic:spPr>
                    <a:xfrm>
                      <a:off x="0" y="0"/>
                      <a:ext cx="5486400" cy="2962003"/>
                    </a:xfrm>
                    <a:prstGeom prst="rect"/>
                  </pic:spPr>
                </pic:pic>
              </a:graphicData>
            </a:graphic>
          </wp:inline>
        </w:drawing>
      </w:r>
    </w:p>
    <w:p>
      <w:r>
        <w:rPr>
          <w:b/>
        </w:rPr>
        <w:t xml:space="preserve">Evidencia (console/rede): </w:t>
      </w:r>
      <w:r>
        <w:rPr>
          <w:sz w:val="18"/>
        </w:rPr>
        <w:t>Zerar o Preco em edicao + Salvar =&gt; erro 'Preco deve ser maior que zero', PUT bloqueado (sem nova requisicao na rede).</w:t>
      </w:r>
    </w:p>
    <w:p/>
    <w:p>
      <w:pPr>
        <w:pStyle w:val="Heading1"/>
      </w:pPr>
      <w:r>
        <w:t>TC-S054 — APROVADO</w:t>
      </w:r>
    </w:p>
    <w:p>
      <w:r>
        <w:rPr>
          <w:b/>
        </w:rPr>
        <w:t xml:space="preserve">Caso: </w:t>
      </w:r>
      <w:r>
        <w:t>Alterar so o preco e salvar =&gt; PUT enviado, card atualiza imediatamente</w:t>
      </w:r>
    </w:p>
    <w:p>
      <w:r>
        <w:drawing>
          <wp:inline xmlns:a="http://schemas.openxmlformats.org/drawingml/2006/main" xmlns:pic="http://schemas.openxmlformats.org/drawingml/2006/picture">
            <wp:extent cx="5486400" cy="2962003"/>
            <wp:docPr id="62" name="Picture 62"/>
            <wp:cNvGraphicFramePr>
              <a:graphicFrameLocks noChangeAspect="1"/>
            </wp:cNvGraphicFramePr>
            <a:graphic>
              <a:graphicData uri="http://schemas.openxmlformats.org/drawingml/2006/picture">
                <pic:pic>
                  <pic:nvPicPr>
                    <pic:cNvPr id="0" name="TC-S054-put-sucesso-redo.png"/>
                    <pic:cNvPicPr/>
                  </pic:nvPicPr>
                  <pic:blipFill>
                    <a:blip r:embed="rId47"/>
                    <a:stretch>
                      <a:fillRect/>
                    </a:stretch>
                  </pic:blipFill>
                  <pic:spPr>
                    <a:xfrm>
                      <a:off x="0" y="0"/>
                      <a:ext cx="5486400" cy="2962003"/>
                    </a:xfrm>
                    <a:prstGeom prst="rect"/>
                  </pic:spPr>
                </pic:pic>
              </a:graphicData>
            </a:graphic>
          </wp:inline>
        </w:drawing>
      </w:r>
    </w:p>
    <w:p>
      <w:r>
        <w:rPr>
          <w:b/>
        </w:rPr>
        <w:t xml:space="preserve">Evidencia (console/rede): </w:t>
      </w:r>
      <w:r>
        <w:rPr>
          <w:sz w:val="18"/>
        </w:rPr>
        <w:t>Alterar so o preco (120 -&gt; 150) e salvar =&gt; PUT /v1/api/servicos-medicos/210cb004-... =&gt; 200 OK, resposta com preco:150; card da listagem atualizado imediatamente sem reload manual da pagina (estado local atualizado via setServicos no hook useServicos).</w:t>
      </w:r>
    </w:p>
    <w:p/>
    <w:p>
      <w:pPr>
        <w:pStyle w:val="Heading1"/>
      </w:pPr>
      <w:r>
        <w:t>TC-S055 — FALHA CONHECIDA, FORA DE ESCOPO (nao bloqueia)</w:t>
      </w:r>
    </w:p>
    <w:p>
      <w:r>
        <w:rPr>
          <w:b/>
        </w:rPr>
        <w:t xml:space="preserve">Caso: </w:t>
      </w:r>
      <w:r>
        <w:t>Alterar duracao de 'com valor' para vazio em edicao [falha conhecida, fora de escopo]</w:t>
      </w:r>
    </w:p>
    <w:p>
      <w:r>
        <w:drawing>
          <wp:inline xmlns:a="http://schemas.openxmlformats.org/drawingml/2006/main" xmlns:pic="http://schemas.openxmlformats.org/drawingml/2006/picture">
            <wp:extent cx="5486400" cy="2962003"/>
            <wp:docPr id="63" name="Picture 63"/>
            <wp:cNvGraphicFramePr>
              <a:graphicFrameLocks noChangeAspect="1"/>
            </wp:cNvGraphicFramePr>
            <a:graphic>
              <a:graphicData uri="http://schemas.openxmlformats.org/drawingml/2006/picture">
                <pic:pic>
                  <pic:nvPicPr>
                    <pic:cNvPr id="0" name="TC-S055-BUG-duracao-nao-limpa.png"/>
                    <pic:cNvPicPr/>
                  </pic:nvPicPr>
                  <pic:blipFill>
                    <a:blip r:embed="rId48"/>
                    <a:stretch>
                      <a:fillRect/>
                    </a:stretch>
                  </pic:blipFill>
                  <pic:spPr>
                    <a:xfrm>
                      <a:off x="0" y="0"/>
                      <a:ext cx="5486400" cy="2962003"/>
                    </a:xfrm>
                    <a:prstGeom prst="rect"/>
                  </pic:spPr>
                </pic:pic>
              </a:graphicData>
            </a:graphic>
          </wp:inline>
        </w:drawing>
      </w:r>
    </w:p>
    <w:p>
      <w:r>
        <w:rPr>
          <w:b/>
        </w:rPr>
        <w:t xml:space="preserve">Evidencia (console/rede): </w:t>
      </w:r>
      <w:r>
        <w:rPr>
          <w:sz w:val="18"/>
        </w:rPr>
        <w:t>COMPORTAMENTO CONFIRMADO (falha conhecida, fora de escopo, nao bloqueia a entrega - ver 'Bugs encontrados', ITEM 1): apos limpar o campo Duracao (de 20 para vazio, confirmado via el.value='' antes de salvar) e clicar Salvar, o PUT enviado foi {"nome":"Servico QA Edicao Redo","preco":150,"domiciliar":false} - SEM a chave duracaoMinutos. Resposta da API manteve duracaoMinutos:20 (valor antigo, inalterado). Badge '20 min' permaneceu no card. Causa raiz: convenção global do backend (ModelMapperConfig com Conditions.isNotNull()), aplicada a TODOS os endpoints de update do sistema (mesmo padrao ja validado como correto em Estabelecimento/TC-E048). Decisao do usuario em 2026-08-18: manter como falha conhecida, fora de escopo desta tarefa.</w:t>
      </w:r>
    </w:p>
    <w:p/>
    <w:p>
      <w:pPr>
        <w:pStyle w:val="Heading1"/>
      </w:pPr>
      <w:r>
        <w:t>TC-S056 — APROVADO</w:t>
      </w:r>
    </w:p>
    <w:p>
      <w:r>
        <w:rPr>
          <w:b/>
        </w:rPr>
        <w:t xml:space="preserve">Caso: </w:t>
      </w:r>
      <w:r>
        <w:t>Clicar em inativar abre modal de confirmacao 'Inativar Servico'</w:t>
      </w:r>
    </w:p>
    <w:p>
      <w:r>
        <w:drawing>
          <wp:inline xmlns:a="http://schemas.openxmlformats.org/drawingml/2006/main" xmlns:pic="http://schemas.openxmlformats.org/drawingml/2006/picture">
            <wp:extent cx="5486400" cy="2962003"/>
            <wp:docPr id="64" name="Picture 64"/>
            <wp:cNvGraphicFramePr>
              <a:graphicFrameLocks noChangeAspect="1"/>
            </wp:cNvGraphicFramePr>
            <a:graphic>
              <a:graphicData uri="http://schemas.openxmlformats.org/drawingml/2006/picture">
                <pic:pic>
                  <pic:nvPicPr>
                    <pic:cNvPr id="0" name="TC-S056-modal-confirmacao-inativar.png"/>
                    <pic:cNvPicPr/>
                  </pic:nvPicPr>
                  <pic:blipFill>
                    <a:blip r:embed="rId49"/>
                    <a:stretch>
                      <a:fillRect/>
                    </a:stretch>
                  </pic:blipFill>
                  <pic:spPr>
                    <a:xfrm>
                      <a:off x="0" y="0"/>
                      <a:ext cx="5486400" cy="2962003"/>
                    </a:xfrm>
                    <a:prstGeom prst="rect"/>
                  </pic:spPr>
                </pic:pic>
              </a:graphicData>
            </a:graphic>
          </wp:inline>
        </w:drawing>
      </w:r>
    </w:p>
    <w:p>
      <w:r>
        <w:rPr>
          <w:b/>
        </w:rPr>
        <w:t xml:space="preserve">Evidencia (console/rede): </w:t>
      </w:r>
      <w:r>
        <w:rPr>
          <w:sz w:val="18"/>
        </w:rPr>
        <w:t>Clicar no icone de lixeira de 'Servico QA Teste 001' (ativo) abriu modal 'Inativar Servico' com texto 'O servico sera inativado e nao aparecera nas listagens padrao.'</w:t>
      </w:r>
    </w:p>
    <w:p/>
    <w:p>
      <w:pPr>
        <w:pStyle w:val="Heading1"/>
      </w:pPr>
      <w:r>
        <w:t>TC-S057 — APROVADO</w:t>
      </w:r>
    </w:p>
    <w:p>
      <w:r>
        <w:rPr>
          <w:b/>
        </w:rPr>
        <w:t xml:space="preserve">Caso: </w:t>
      </w:r>
      <w:r>
        <w:t>Confirmar inativacao dispara DELETE; card exibe badge Inativo sem reload</w:t>
      </w:r>
    </w:p>
    <w:p>
      <w:r>
        <w:drawing>
          <wp:inline xmlns:a="http://schemas.openxmlformats.org/drawingml/2006/main" xmlns:pic="http://schemas.openxmlformats.org/drawingml/2006/picture">
            <wp:extent cx="5486400" cy="2962003"/>
            <wp:docPr id="65" name="Picture 65"/>
            <wp:cNvGraphicFramePr>
              <a:graphicFrameLocks noChangeAspect="1"/>
            </wp:cNvGraphicFramePr>
            <a:graphic>
              <a:graphicData uri="http://schemas.openxmlformats.org/drawingml/2006/picture">
                <pic:pic>
                  <pic:nvPicPr>
                    <pic:cNvPr id="0" name="TC-S057-S058-S060-inativado.png"/>
                    <pic:cNvPicPr/>
                  </pic:nvPicPr>
                  <pic:blipFill>
                    <a:blip r:embed="rId50"/>
                    <a:stretch>
                      <a:fillRect/>
                    </a:stretch>
                  </pic:blipFill>
                  <pic:spPr>
                    <a:xfrm>
                      <a:off x="0" y="0"/>
                      <a:ext cx="5486400" cy="2962003"/>
                    </a:xfrm>
                    <a:prstGeom prst="rect"/>
                  </pic:spPr>
                </pic:pic>
              </a:graphicData>
            </a:graphic>
          </wp:inline>
        </w:drawing>
      </w:r>
    </w:p>
    <w:p>
      <w:r>
        <w:rPr>
          <w:b/>
        </w:rPr>
        <w:t xml:space="preserve">Evidencia (console/rede): </w:t>
      </w:r>
      <w:r>
        <w:rPr>
          <w:sz w:val="18"/>
        </w:rPr>
        <w:t>Confirmar no modal disparou DELETE /v1/api/servicos-medicos/fef2b2bb-... =&gt; 204 No Content; card passou a exibir badge 'Inativo' imediatamente, sem reload manual da pagina.</w:t>
      </w:r>
    </w:p>
    <w:p/>
    <w:p>
      <w:pPr>
        <w:pStyle w:val="Heading1"/>
      </w:pPr>
      <w:r>
        <w:t>TC-S058 — APROVADO</w:t>
      </w:r>
    </w:p>
    <w:p>
      <w:r>
        <w:rPr>
          <w:b/>
        </w:rPr>
        <w:t xml:space="preserve">Caso: </w:t>
      </w:r>
      <w:r>
        <w:t>Botao de inativar de servico ja inativo aparece disabled</w:t>
      </w:r>
    </w:p>
    <w:p>
      <w:r>
        <w:drawing>
          <wp:inline xmlns:a="http://schemas.openxmlformats.org/drawingml/2006/main" xmlns:pic="http://schemas.openxmlformats.org/drawingml/2006/picture">
            <wp:extent cx="5486400" cy="2962003"/>
            <wp:docPr id="66" name="Picture 66"/>
            <wp:cNvGraphicFramePr>
              <a:graphicFrameLocks noChangeAspect="1"/>
            </wp:cNvGraphicFramePr>
            <a:graphic>
              <a:graphicData uri="http://schemas.openxmlformats.org/drawingml/2006/picture">
                <pic:pic>
                  <pic:nvPicPr>
                    <pic:cNvPr id="0" name="TC-S057-S058-S060-inativado.png"/>
                    <pic:cNvPicPr/>
                  </pic:nvPicPr>
                  <pic:blipFill>
                    <a:blip r:embed="rId50"/>
                    <a:stretch>
                      <a:fillRect/>
                    </a:stretch>
                  </pic:blipFill>
                  <pic:spPr>
                    <a:xfrm>
                      <a:off x="0" y="0"/>
                      <a:ext cx="5486400" cy="2962003"/>
                    </a:xfrm>
                    <a:prstGeom prst="rect"/>
                  </pic:spPr>
                </pic:pic>
              </a:graphicData>
            </a:graphic>
          </wp:inline>
        </w:drawing>
      </w:r>
    </w:p>
    <w:p>
      <w:r>
        <w:rPr>
          <w:b/>
        </w:rPr>
        <w:t xml:space="preserve">Evidencia (console/rede): </w:t>
      </w:r>
      <w:r>
        <w:rPr>
          <w:sz w:val="18"/>
        </w:rPr>
        <w:t>Botao de lixeira de 'Consulta com Nutricionista' (ja inativo desde antes do teste) e do 'Servico QA Teste 001' (recem-inativado) aparecem com atributo disabled=true.</w:t>
      </w:r>
    </w:p>
    <w:p/>
    <w:p>
      <w:pPr>
        <w:pStyle w:val="Heading1"/>
      </w:pPr>
      <w:r>
        <w:t>TC-S059 — APROVADO</w:t>
      </w:r>
    </w:p>
    <w:p>
      <w:r>
        <w:rPr>
          <w:b/>
        </w:rPr>
        <w:t xml:space="preserve">Caso: </w:t>
      </w:r>
      <w:r>
        <w:t>Cancelar modal de inativacao nao altera status, nenhuma requisicao disparada</w:t>
      </w:r>
    </w:p>
    <w:p>
      <w:r>
        <w:drawing>
          <wp:inline xmlns:a="http://schemas.openxmlformats.org/drawingml/2006/main" xmlns:pic="http://schemas.openxmlformats.org/drawingml/2006/picture">
            <wp:extent cx="5486400" cy="2962003"/>
            <wp:docPr id="67" name="Picture 67"/>
            <wp:cNvGraphicFramePr>
              <a:graphicFrameLocks noChangeAspect="1"/>
            </wp:cNvGraphicFramePr>
            <a:graphic>
              <a:graphicData uri="http://schemas.openxmlformats.org/drawingml/2006/picture">
                <pic:pic>
                  <pic:nvPicPr>
                    <pic:cNvPr id="0" name="TC-S059-cancelar-inativacao.png"/>
                    <pic:cNvPicPr/>
                  </pic:nvPicPr>
                  <pic:blipFill>
                    <a:blip r:embed="rId51"/>
                    <a:stretch>
                      <a:fillRect/>
                    </a:stretch>
                  </pic:blipFill>
                  <pic:spPr>
                    <a:xfrm>
                      <a:off x="0" y="0"/>
                      <a:ext cx="5486400" cy="2962003"/>
                    </a:xfrm>
                    <a:prstGeom prst="rect"/>
                  </pic:spPr>
                </pic:pic>
              </a:graphicData>
            </a:graphic>
          </wp:inline>
        </w:drawing>
      </w:r>
    </w:p>
    <w:p>
      <w:r>
        <w:rPr>
          <w:b/>
        </w:rPr>
        <w:t xml:space="preserve">Evidencia (console/rede): </w:t>
      </w:r>
      <w:r>
        <w:rPr>
          <w:sz w:val="18"/>
        </w:rPr>
        <w:t>Clicar Cancelar no modal de inativacao: rede mostrou so os 2 GETs de carregamento da pagina, nenhum DELETE disparado, status do servico inalterado.</w:t>
      </w:r>
    </w:p>
    <w:p/>
    <w:p>
      <w:pPr>
        <w:pStyle w:val="Heading1"/>
      </w:pPr>
      <w:r>
        <w:t>TC-S060 — APROVADO</w:t>
      </w:r>
    </w:p>
    <w:p>
      <w:r>
        <w:rPr>
          <w:b/>
        </w:rPr>
        <w:t xml:space="preserve">Caso: </w:t>
      </w:r>
      <w:r>
        <w:t>Nao existe acao de reativar visivel na UI para servico inativo</w:t>
      </w:r>
    </w:p>
    <w:p>
      <w:r>
        <w:drawing>
          <wp:inline xmlns:a="http://schemas.openxmlformats.org/drawingml/2006/main" xmlns:pic="http://schemas.openxmlformats.org/drawingml/2006/picture">
            <wp:extent cx="5486400" cy="2962003"/>
            <wp:docPr id="68" name="Picture 68"/>
            <wp:cNvGraphicFramePr>
              <a:graphicFrameLocks noChangeAspect="1"/>
            </wp:cNvGraphicFramePr>
            <a:graphic>
              <a:graphicData uri="http://schemas.openxmlformats.org/drawingml/2006/picture">
                <pic:pic>
                  <pic:nvPicPr>
                    <pic:cNvPr id="0" name="TC-S057-S058-S060-inativado.png"/>
                    <pic:cNvPicPr/>
                  </pic:nvPicPr>
                  <pic:blipFill>
                    <a:blip r:embed="rId50"/>
                    <a:stretch>
                      <a:fillRect/>
                    </a:stretch>
                  </pic:blipFill>
                  <pic:spPr>
                    <a:xfrm>
                      <a:off x="0" y="0"/>
                      <a:ext cx="5486400" cy="2962003"/>
                    </a:xfrm>
                    <a:prstGeom prst="rect"/>
                  </pic:spPr>
                </pic:pic>
              </a:graphicData>
            </a:graphic>
          </wp:inline>
        </w:drawing>
      </w:r>
    </w:p>
    <w:p>
      <w:r>
        <w:rPr>
          <w:b/>
        </w:rPr>
        <w:t xml:space="preserve">Evidencia (console/rede): </w:t>
      </w:r>
      <w:r>
        <w:rPr>
          <w:sz w:val="18"/>
        </w:rPr>
        <w:t>Em nenhum card com badge 'Inativo' (Consulta com Nutricionista, Servico QA Teste 001, Servico QA Regressao E2E) existe um botao de 'Reativar' - so 'Editar' e o icone de lixeira desabilitado, confirmando comportamento by-design.</w:t>
      </w:r>
    </w:p>
    <w:p/>
    <w:p>
      <w:pPr>
        <w:pStyle w:val="Heading1"/>
      </w:pPr>
      <w:r>
        <w:t>TC-S061 — APROVADO</w:t>
      </w:r>
    </w:p>
    <w:p>
      <w:r>
        <w:rPr>
          <w:b/>
        </w:rPr>
        <w:t xml:space="preserve">Caso: </w:t>
      </w:r>
      <w:r>
        <w:t>Sessao expirada (401) redireciona para /login, sem tela em branco</w:t>
      </w:r>
    </w:p>
    <w:p>
      <w:r>
        <w:drawing>
          <wp:inline xmlns:a="http://schemas.openxmlformats.org/drawingml/2006/main" xmlns:pic="http://schemas.openxmlformats.org/drawingml/2006/picture">
            <wp:extent cx="5486400" cy="2962003"/>
            <wp:docPr id="69" name="Picture 69"/>
            <wp:cNvGraphicFramePr>
              <a:graphicFrameLocks noChangeAspect="1"/>
            </wp:cNvGraphicFramePr>
            <a:graphic>
              <a:graphicData uri="http://schemas.openxmlformats.org/drawingml/2006/picture">
                <pic:pic>
                  <pic:nvPicPr>
                    <pic:cNvPr id="0" name="TC-S061-401-redirect-login.png"/>
                    <pic:cNvPicPr/>
                  </pic:nvPicPr>
                  <pic:blipFill>
                    <a:blip r:embed="rId52"/>
                    <a:stretch>
                      <a:fillRect/>
                    </a:stretch>
                  </pic:blipFill>
                  <pic:spPr>
                    <a:xfrm>
                      <a:off x="0" y="0"/>
                      <a:ext cx="5486400" cy="2962003"/>
                    </a:xfrm>
                    <a:prstGeom prst="rect"/>
                  </pic:spPr>
                </pic:pic>
              </a:graphicData>
            </a:graphic>
          </wp:inline>
        </w:drawing>
      </w:r>
    </w:p>
    <w:p>
      <w:r>
        <w:rPr>
          <w:b/>
        </w:rPr>
        <w:t xml:space="preserve">Evidencia (console/rede): </w:t>
      </w:r>
      <w:r>
        <w:rPr>
          <w:sz w:val="18"/>
        </w:rPr>
        <w:t>Durante a execucao, a sessao expirou naturalmente varias vezes (TTL do JWT ~15min, confirmado via decode do claim 'exp' - iat 1787093842, exp 1787094742 = 900s). Console mostrou multiplos '[ERROR] Failed to load resource: 401 @ /v1/api/auth/refresh'; em todas as ocorrencias a aplicacao redirecionou automaticamente para /login, sem tela em branco ou crash JS.</w:t>
      </w:r>
    </w:p>
    <w:p/>
    <w:p>
      <w:pPr>
        <w:pStyle w:val="Heading1"/>
      </w:pPr>
      <w:r>
        <w:t>TC-S062 — BLOQUEADO (nao executado)</w:t>
      </w:r>
    </w:p>
    <w:p>
      <w:r>
        <w:rPr>
          <w:b/>
        </w:rPr>
        <w:t xml:space="preserve">Caso: </w:t>
      </w:r>
      <w:r>
        <w:t>Rede lenta/timeout ao salvar nao trava a UI indefinidamente</w:t>
      </w:r>
    </w:p>
    <w:p>
      <w:r>
        <w:rPr>
          <w:b/>
        </w:rPr>
        <w:t xml:space="preserve">Evidencia (console/rede): </w:t>
      </w:r>
      <w:r>
        <w:rPr>
          <w:sz w:val="18"/>
        </w:rPr>
        <w:t>BLOQUEADO - nao executado. Simular rede lenta/timeout real exigiria throttling/interceptacao de rede (ex.: route.continue com delay, ou CDP Network.emulateNetworkConditions), o que a tarefa trata como mock e instrui a nao usar. Evidencia indireta disponivel: TC-S045 e TC-S044 confirmam que o botao Salvar e desabilitado durante a requisicao real (mesmo guard que evitaria travar a UI numa rede lenta), mas o cenario de timeout em si nao foi reproduzido contra o backend real.</w:t>
      </w:r>
    </w:p>
    <w:p/>
    <w:p>
      <w:pPr>
        <w:pStyle w:val="Heading1"/>
      </w:pPr>
      <w:r>
        <w:t>TC-S063 — APROVADO</w:t>
      </w:r>
    </w:p>
    <w:p>
      <w:r>
        <w:rPr>
          <w:b/>
        </w:rPr>
        <w:t xml:space="preserve">Caso: </w:t>
      </w:r>
      <w:r>
        <w:t>Fluxo completo: cadastrar servico valido aparece corretamente na listagem</w:t>
      </w:r>
    </w:p>
    <w:p>
      <w:r>
        <w:drawing>
          <wp:inline xmlns:a="http://schemas.openxmlformats.org/drawingml/2006/main" xmlns:pic="http://schemas.openxmlformats.org/drawingml/2006/picture">
            <wp:extent cx="5486400" cy="4217773"/>
            <wp:docPr id="70" name="Picture 70"/>
            <wp:cNvGraphicFramePr>
              <a:graphicFrameLocks noChangeAspect="1"/>
            </wp:cNvGraphicFramePr>
            <a:graphic>
              <a:graphicData uri="http://schemas.openxmlformats.org/drawingml/2006/picture">
                <pic:pic>
                  <pic:nvPicPr>
                    <pic:cNvPr id="0" name="TC-S064-fluxo-editar-inativar.png"/>
                    <pic:cNvPicPr/>
                  </pic:nvPicPr>
                  <pic:blipFill>
                    <a:blip r:embed="rId53"/>
                    <a:stretch>
                      <a:fillRect/>
                    </a:stretch>
                  </pic:blipFill>
                  <pic:spPr>
                    <a:xfrm>
                      <a:off x="0" y="0"/>
                      <a:ext cx="5486400" cy="4217773"/>
                    </a:xfrm>
                    <a:prstGeom prst="rect"/>
                  </pic:spPr>
                </pic:pic>
              </a:graphicData>
            </a:graphic>
          </wp:inline>
        </w:drawing>
      </w:r>
    </w:p>
    <w:p>
      <w:r>
        <w:rPr>
          <w:b/>
        </w:rPr>
        <w:t xml:space="preserve">Evidencia (console/rede): </w:t>
      </w:r>
      <w:r>
        <w:rPr>
          <w:sz w:val="18"/>
        </w:rPr>
        <w:t>Fluxo completo: cadastrado 'Servico QA Regressao E2E' com medico (paulo souza - Cardiologia), nome, descricao ('Fluxo completo de regressao TC-S063'), preco 220,00, duracao 25min, domiciliar ligado + taxa 45,00. POST 201 Created; card na listagem exibiu 'R$ 220,00', '25 min' e 'Domiciliar + R$ 45,00' corretamente.</w:t>
      </w:r>
    </w:p>
    <w:p/>
    <w:p>
      <w:pPr>
        <w:pStyle w:val="Heading1"/>
      </w:pPr>
      <w:r>
        <w:t>TC-S064 — APROVADO</w:t>
      </w:r>
    </w:p>
    <w:p>
      <w:r>
        <w:rPr>
          <w:b/>
        </w:rPr>
        <w:t xml:space="preserve">Caso: </w:t>
      </w:r>
      <w:r>
        <w:t>Fluxo completo: editar e inativar em seguida, sem side-effects</w:t>
      </w:r>
    </w:p>
    <w:p>
      <w:r>
        <w:drawing>
          <wp:inline xmlns:a="http://schemas.openxmlformats.org/drawingml/2006/main" xmlns:pic="http://schemas.openxmlformats.org/drawingml/2006/picture">
            <wp:extent cx="5486400" cy="4217773"/>
            <wp:docPr id="71" name="Picture 71"/>
            <wp:cNvGraphicFramePr>
              <a:graphicFrameLocks noChangeAspect="1"/>
            </wp:cNvGraphicFramePr>
            <a:graphic>
              <a:graphicData uri="http://schemas.openxmlformats.org/drawingml/2006/picture">
                <pic:pic>
                  <pic:nvPicPr>
                    <pic:cNvPr id="0" name="TC-S064-fluxo-editar-inativar.png"/>
                    <pic:cNvPicPr/>
                  </pic:nvPicPr>
                  <pic:blipFill>
                    <a:blip r:embed="rId53"/>
                    <a:stretch>
                      <a:fillRect/>
                    </a:stretch>
                  </pic:blipFill>
                  <pic:spPr>
                    <a:xfrm>
                      <a:off x="0" y="0"/>
                      <a:ext cx="5486400" cy="4217773"/>
                    </a:xfrm>
                    <a:prstGeom prst="rect"/>
                  </pic:spPr>
                </pic:pic>
              </a:graphicData>
            </a:graphic>
          </wp:inline>
        </w:drawing>
      </w:r>
    </w:p>
    <w:p>
      <w:r>
        <w:rPr>
          <w:b/>
        </w:rPr>
        <w:t xml:space="preserve">Evidencia (console/rede): </w:t>
      </w:r>
      <w:r>
        <w:rPr>
          <w:sz w:val="18"/>
        </w:rPr>
        <w:t>Servico criado no TC-S063 foi editado (nome alterado para '...+ (editado)', PUT 200) e em seguida inativado (DELETE 204). Estado final: badge 'Inativo', demais campos preservados (preco 220,00, 25min, domiciliar+taxa). Snapshot da listagem completa confirmou que os demais cards ('Teste transiente salvando', 'Servico QA Teste 002 Domiciliar', 'Consulta de Cardiologia', 'Consulta de Psiquiatria' etc.) nao sofreram nenhuma alteracao de status ou dados.</w:t>
      </w:r>
    </w:p>
    <w:p/>
    <w:p>
      <w:pPr>
        <w:pStyle w:val="Heading1"/>
      </w:pPr>
      <w:r>
        <w:t>TC-S065 — APROVADO</w:t>
      </w:r>
    </w:p>
    <w:p>
      <w:r>
        <w:rPr>
          <w:b/>
        </w:rPr>
        <w:t xml:space="preserve">Caso: </w:t>
      </w:r>
      <w:r>
        <w:t>Navegar para outra pagina e voltar recarrega a lista sem dados obsoletos</w:t>
      </w:r>
    </w:p>
    <w:p>
      <w:r>
        <w:drawing>
          <wp:inline xmlns:a="http://schemas.openxmlformats.org/drawingml/2006/main" xmlns:pic="http://schemas.openxmlformats.org/drawingml/2006/picture">
            <wp:extent cx="5486400" cy="4217773"/>
            <wp:docPr id="72" name="Picture 72"/>
            <wp:cNvGraphicFramePr>
              <a:graphicFrameLocks noChangeAspect="1"/>
            </wp:cNvGraphicFramePr>
            <a:graphic>
              <a:graphicData uri="http://schemas.openxmlformats.org/drawingml/2006/picture">
                <pic:pic>
                  <pic:nvPicPr>
                    <pic:cNvPr id="0" name="TC-S065-navegacao-volta.png"/>
                    <pic:cNvPicPr/>
                  </pic:nvPicPr>
                  <pic:blipFill>
                    <a:blip r:embed="rId54"/>
                    <a:stretch>
                      <a:fillRect/>
                    </a:stretch>
                  </pic:blipFill>
                  <pic:spPr>
                    <a:xfrm>
                      <a:off x="0" y="0"/>
                      <a:ext cx="5486400" cy="4217773"/>
                    </a:xfrm>
                    <a:prstGeom prst="rect"/>
                  </pic:spPr>
                </pic:pic>
              </a:graphicData>
            </a:graphic>
          </wp:inline>
        </w:drawing>
      </w:r>
    </w:p>
    <w:p>
      <w:r>
        <w:rPr>
          <w:b/>
        </w:rPr>
        <w:t xml:space="preserve">Evidencia (console/rede): </w:t>
      </w:r>
      <w:r>
        <w:rPr>
          <w:sz w:val="18"/>
        </w:rPr>
        <w:t>Navegar para 'Medicos' via menu lateral e depois voltar para 'Servicos' disparou novas chamadas GET /v1/api/medicos?ativo=true e GET /v1/api/servicos-medicos (indices 95-98 da sessao de rede); listagem recarregada do zero a partir do servidor, refletindo corretamente o estado mais recente (incluindo o servico inativado no TC-S064), sem dados obsoletos em cache.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